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28D1" w14:textId="77777777" w:rsidR="004D1636" w:rsidRPr="00447185" w:rsidRDefault="0006663D">
      <w:pPr>
        <w:spacing w:after="40"/>
        <w:rPr>
          <w:b/>
          <w:bCs/>
        </w:rPr>
      </w:pPr>
      <w:r w:rsidRPr="00447185">
        <w:rPr>
          <w:b/>
          <w:bCs/>
        </w:rPr>
        <w:t>Sprint 2 Manual: Catalog Data Foundation</w:t>
      </w:r>
    </w:p>
    <w:p w14:paraId="370180AA" w14:textId="77777777" w:rsidR="004D1636" w:rsidRPr="00447185" w:rsidRDefault="0006663D">
      <w:pPr>
        <w:spacing w:after="40"/>
        <w:rPr>
          <w:b/>
          <w:bCs/>
        </w:rPr>
      </w:pPr>
      <w:r w:rsidRPr="00447185">
        <w:rPr>
          <w:b/>
          <w:bCs/>
        </w:rPr>
        <w:t>Course: E-Commerce Department of Computer Science / Artificial</w:t>
      </w:r>
    </w:p>
    <w:p w14:paraId="4FB1D014" w14:textId="77777777" w:rsidR="004D1636" w:rsidRPr="00447185" w:rsidRDefault="0006663D">
      <w:pPr>
        <w:spacing w:after="40"/>
        <w:rPr>
          <w:b/>
          <w:bCs/>
        </w:rPr>
      </w:pPr>
      <w:r w:rsidRPr="00447185">
        <w:rPr>
          <w:b/>
          <w:bCs/>
        </w:rPr>
        <w:t>Intelligence Institute of Mathematics &amp; Computer Science, University</w:t>
      </w:r>
    </w:p>
    <w:p w14:paraId="73886355" w14:textId="77777777" w:rsidR="004D1636" w:rsidRPr="00447185" w:rsidRDefault="0006663D">
      <w:pPr>
        <w:spacing w:after="40"/>
        <w:rPr>
          <w:b/>
          <w:bCs/>
        </w:rPr>
      </w:pPr>
      <w:r w:rsidRPr="00447185">
        <w:rPr>
          <w:b/>
          <w:bCs/>
        </w:rPr>
        <w:t>of Sindh, Jamshoro Sprint theme: Turn the Sprint 1 architecture and</w:t>
      </w:r>
    </w:p>
    <w:p w14:paraId="5257AC70" w14:textId="77777777" w:rsidR="004D1636" w:rsidRPr="00447185" w:rsidRDefault="0006663D">
      <w:pPr>
        <w:spacing w:after="40"/>
        <w:rPr>
          <w:b/>
          <w:bCs/>
        </w:rPr>
      </w:pPr>
      <w:r w:rsidRPr="00447185">
        <w:rPr>
          <w:b/>
          <w:bCs/>
        </w:rPr>
        <w:t>Week 3 catalog model into a reliable database foundation.</w:t>
      </w:r>
    </w:p>
    <w:p w14:paraId="087F2892" w14:textId="77777777" w:rsidR="004D1636" w:rsidRDefault="0006663D">
      <w:pPr>
        <w:spacing w:after="40"/>
      </w:pPr>
      <w:r>
        <w:rPr>
          <w:b/>
          <w:sz w:val="24"/>
        </w:rPr>
        <w:t>Part 1</w:t>
      </w:r>
      <w:r>
        <w:rPr>
          <w:sz w:val="24"/>
        </w:rPr>
        <w:t xml:space="preserve"> —</w:t>
      </w:r>
    </w:p>
    <w:p w14:paraId="11442163" w14:textId="77777777" w:rsidR="004D1636" w:rsidRDefault="0006663D">
      <w:pPr>
        <w:spacing w:after="40"/>
      </w:pPr>
      <w:r>
        <w:t>Six submission items :</w:t>
      </w:r>
    </w:p>
    <w:p w14:paraId="7DC19D37" w14:textId="77777777" w:rsidR="004D1636" w:rsidRDefault="0006663D">
      <w:pPr>
        <w:spacing w:after="40"/>
      </w:pPr>
      <w:r>
        <w:t>➢</w:t>
      </w:r>
      <w:r>
        <w:t xml:space="preserve"> docs/SPRINT_2.md with the design decisions and evidence</w:t>
      </w:r>
    </w:p>
    <w:p w14:paraId="07B94769" w14:textId="77777777" w:rsidR="004D1636" w:rsidRDefault="0006663D">
      <w:pPr>
        <w:spacing w:after="40"/>
      </w:pPr>
      <w:r>
        <w:t>➢</w:t>
      </w:r>
      <w:r>
        <w:t xml:space="preserve"> Database migrations / schema definitions for categories, products,</w:t>
      </w:r>
    </w:p>
    <w:p w14:paraId="69F5475B" w14:textId="77777777" w:rsidR="004D1636" w:rsidRDefault="0006663D">
      <w:pPr>
        <w:spacing w:after="40"/>
      </w:pPr>
      <w:r>
        <w:t>variants, SKUs</w:t>
      </w:r>
    </w:p>
    <w:p w14:paraId="01BF6174" w14:textId="77777777" w:rsidR="004D1636" w:rsidRDefault="0006663D">
      <w:pPr>
        <w:spacing w:after="40"/>
      </w:pPr>
      <w:r>
        <w:t>➢</w:t>
      </w:r>
      <w:r>
        <w:t xml:space="preserve"> Backend implementation for authenticated admin CRUD</w:t>
      </w:r>
    </w:p>
    <w:p w14:paraId="260A4821" w14:textId="77777777" w:rsidR="004D1636" w:rsidRDefault="0006663D">
      <w:pPr>
        <w:spacing w:after="40"/>
      </w:pPr>
      <w:r>
        <w:t>➢</w:t>
      </w:r>
      <w:r>
        <w:t xml:space="preserve"> Seed data: ≥3 products, ≥2 categories, ≥4 SKUs</w:t>
      </w:r>
    </w:p>
    <w:p w14:paraId="737DDB2D" w14:textId="77777777" w:rsidR="004D1636" w:rsidRDefault="0006663D">
      <w:pPr>
        <w:spacing w:after="40"/>
      </w:pPr>
      <w:r>
        <w:t>➢</w:t>
      </w:r>
      <w:r>
        <w:t xml:space="preserve"> Automated tests: model, validation, authorization — plus the</w:t>
      </w:r>
    </w:p>
    <w:p w14:paraId="3E4E3F3D" w14:textId="77777777" w:rsidR="004D1636" w:rsidRDefault="0006663D">
      <w:pPr>
        <w:spacing w:after="40"/>
      </w:pPr>
      <w:r>
        <w:t>command to run them</w:t>
      </w:r>
    </w:p>
    <w:p w14:paraId="5ADCE498" w14:textId="77777777" w:rsidR="004D1636" w:rsidRDefault="0006663D">
      <w:pPr>
        <w:spacing w:after="40"/>
      </w:pPr>
      <w:r>
        <w:t>➢</w:t>
      </w:r>
      <w:r>
        <w:t xml:space="preserve"> README section: local setup + env vars, no secrets.</w:t>
      </w:r>
    </w:p>
    <w:p w14:paraId="673A8876" w14:textId="77777777" w:rsidR="004D1636" w:rsidRDefault="0006663D">
      <w:r>
        <w:br w:type="page"/>
      </w:r>
    </w:p>
    <w:p w14:paraId="4B9210A0" w14:textId="77777777" w:rsidR="004D1636" w:rsidRDefault="0006663D">
      <w:pPr>
        <w:spacing w:after="40"/>
      </w:pPr>
      <w:r>
        <w:t>Six mandatory functional requirements (Section 4): CAT-01</w:t>
      </w:r>
    </w:p>
    <w:p w14:paraId="3D94AA55" w14:textId="77777777" w:rsidR="004D1636" w:rsidRDefault="0006663D">
      <w:pPr>
        <w:spacing w:after="40"/>
      </w:pPr>
      <w:r>
        <w:t>through CAT-06 — category CRUD with unique slug and no self-</w:t>
      </w:r>
    </w:p>
    <w:p w14:paraId="0B57616A" w14:textId="77777777" w:rsidR="004D1636" w:rsidRDefault="0006663D">
      <w:pPr>
        <w:spacing w:after="40"/>
      </w:pPr>
      <w:r>
        <w:t>ancestor; product identity with unique slug; variants + sellable</w:t>
      </w:r>
    </w:p>
    <w:p w14:paraId="3240CD84" w14:textId="77777777" w:rsidR="004D1636" w:rsidRDefault="0006663D">
      <w:pPr>
        <w:spacing w:after="40"/>
      </w:pPr>
      <w:r>
        <w:t>SKUs with unique codes, price, stock; valid combinations only (no</w:t>
      </w:r>
    </w:p>
    <w:p w14:paraId="7B1908A8" w14:textId="77777777" w:rsidR="004D1636" w:rsidRDefault="0006663D">
      <w:pPr>
        <w:spacing w:after="40"/>
      </w:pPr>
      <w:r>
        <w:t>fake zero-stock SKUs for missing combinations); database-level</w:t>
      </w:r>
    </w:p>
    <w:p w14:paraId="0A6E0EB8" w14:textId="77777777" w:rsidR="004D1636" w:rsidRDefault="0006663D">
      <w:pPr>
        <w:spacing w:after="40"/>
      </w:pPr>
      <w:r>
        <w:t>integrity</w:t>
      </w:r>
    </w:p>
    <w:p w14:paraId="3B375BB8" w14:textId="77777777" w:rsidR="004D1636" w:rsidRDefault="0006663D">
      <w:pPr>
        <w:spacing w:after="40"/>
      </w:pPr>
      <w:r>
        <w:t>(not</w:t>
      </w:r>
    </w:p>
    <w:p w14:paraId="55C6887F" w14:textId="77777777" w:rsidR="004D1636" w:rsidRDefault="0006663D">
      <w:pPr>
        <w:spacing w:after="40"/>
      </w:pPr>
      <w:r>
        <w:t>API-only);</w:t>
      </w:r>
    </w:p>
    <w:p w14:paraId="3C6F4422" w14:textId="77777777" w:rsidR="004D1636" w:rsidRDefault="0006663D">
      <w:pPr>
        <w:spacing w:after="40"/>
      </w:pPr>
      <w:r>
        <w:t>admin</w:t>
      </w:r>
    </w:p>
    <w:p w14:paraId="13959795" w14:textId="77777777" w:rsidR="004D1636" w:rsidRDefault="0006663D">
      <w:pPr>
        <w:spacing w:after="40"/>
      </w:pPr>
      <w:r>
        <w:t>endpoints</w:t>
      </w:r>
    </w:p>
    <w:p w14:paraId="6CE4F0B0" w14:textId="77777777" w:rsidR="004D1636" w:rsidRDefault="0006663D">
      <w:pPr>
        <w:spacing w:after="40"/>
      </w:pPr>
      <w:r>
        <w:t>reject</w:t>
      </w:r>
    </w:p>
    <w:p w14:paraId="25F28DAB" w14:textId="77777777" w:rsidR="004D1636" w:rsidRDefault="0006663D">
      <w:pPr>
        <w:spacing w:after="40"/>
      </w:pPr>
      <w:r>
        <w:t>unauthenticated/unauthorized requests.</w:t>
      </w:r>
    </w:p>
    <w:p w14:paraId="6531AB04" w14:textId="77777777" w:rsidR="004D1636" w:rsidRDefault="0006663D">
      <w:pPr>
        <w:spacing w:after="40"/>
      </w:pPr>
      <w:r>
        <w:t>➢</w:t>
      </w:r>
      <w:r>
        <w:t xml:space="preserve"> Required data model (Section 5): Category, Product, Variant,</w:t>
      </w:r>
    </w:p>
    <w:p w14:paraId="3D7AA6C0" w14:textId="77777777" w:rsidR="004D1636" w:rsidRDefault="0006663D">
      <w:pPr>
        <w:spacing w:after="40"/>
      </w:pPr>
      <w:r>
        <w:t>SKU, Asset, Specification (JSONB validated, or EAV). Every</w:t>
      </w:r>
    </w:p>
    <w:p w14:paraId="255BD59D" w14:textId="77777777" w:rsidR="004D1636" w:rsidRDefault="0006663D">
      <w:pPr>
        <w:spacing w:after="40"/>
      </w:pPr>
      <w:r>
        <w:t>relationship needs cardinality. Every FK needs an explicit</w:t>
      </w:r>
    </w:p>
    <w:p w14:paraId="4F1EB4E9" w14:textId="77777777" w:rsidR="004D1636" w:rsidRDefault="0006663D">
      <w:pPr>
        <w:spacing w:after="40"/>
      </w:pPr>
      <w:r>
        <w:t>delete/update policy. Price must be decimal or integer-</w:t>
      </w:r>
    </w:p>
    <w:p w14:paraId="680F366B" w14:textId="77777777" w:rsidR="004D1636" w:rsidRDefault="0006663D">
      <w:pPr>
        <w:spacing w:after="40"/>
      </w:pPr>
      <w:r>
        <w:t>minor-unit — no floats. Stock must not go negative through</w:t>
      </w:r>
    </w:p>
    <w:p w14:paraId="2AA796AA" w14:textId="77777777" w:rsidR="004D1636" w:rsidRDefault="0006663D">
      <w:pPr>
        <w:spacing w:after="40"/>
      </w:pPr>
      <w:r>
        <w:t>normal admin updates.</w:t>
      </w:r>
    </w:p>
    <w:p w14:paraId="7A4BD1E5" w14:textId="77777777" w:rsidR="004D1636" w:rsidRDefault="0006663D">
      <w:pPr>
        <w:spacing w:after="40"/>
      </w:pPr>
      <w:r>
        <w:t>➢</w:t>
      </w:r>
      <w:r>
        <w:t xml:space="preserve"> Required diagram (Section 5): Mermaid ERD with PK, FK, data</w:t>
      </w:r>
    </w:p>
    <w:p w14:paraId="49C02BBC" w14:textId="77777777" w:rsidR="004D1636" w:rsidRDefault="0006663D">
      <w:pPr>
        <w:spacing w:after="40"/>
      </w:pPr>
      <w:r>
        <w:t>types, cardinality, and the planned connection to Carts,</w:t>
      </w:r>
    </w:p>
    <w:p w14:paraId="6C5ABA90" w14:textId="77777777" w:rsidR="004D1636" w:rsidRDefault="0006663D">
      <w:pPr>
        <w:spacing w:after="40"/>
      </w:pPr>
      <w:r>
        <w:t>Cart_Items, Orders, Order_Items from Sprint 1.</w:t>
      </w:r>
    </w:p>
    <w:p w14:paraId="6FB41C66" w14:textId="77777777" w:rsidR="004D1636" w:rsidRDefault="0006663D">
      <w:pPr>
        <w:spacing w:after="40"/>
      </w:pPr>
      <w:r>
        <w:t>➢</w:t>
      </w:r>
      <w:r>
        <w:t xml:space="preserve"> Admin contract (Section 6): The baseline routes table,</w:t>
      </w:r>
    </w:p>
    <w:p w14:paraId="6BB25915" w14:textId="77777777" w:rsidR="004D1636" w:rsidRDefault="0006663D">
      <w:pPr>
        <w:spacing w:after="40"/>
      </w:pPr>
      <w:r>
        <w:t>documented with request fields, response shape, status</w:t>
      </w:r>
    </w:p>
    <w:p w14:paraId="3410675A" w14:textId="77777777" w:rsidR="004D1636" w:rsidRDefault="0006663D">
      <w:pPr>
        <w:spacing w:after="40"/>
      </w:pPr>
      <w:r>
        <w:t>codes, validation errors, auth requirements, and one example</w:t>
      </w:r>
    </w:p>
    <w:p w14:paraId="7459B0BF" w14:textId="77777777" w:rsidR="004D1636" w:rsidRDefault="0006663D">
      <w:pPr>
        <w:spacing w:after="40"/>
      </w:pPr>
      <w:r>
        <w:t>each. Duplicate slug or SKU must return a clean 4xx, not a</w:t>
      </w:r>
    </w:p>
    <w:p w14:paraId="2FDE9369" w14:textId="77777777" w:rsidR="004D1636" w:rsidRDefault="0006663D">
      <w:pPr>
        <w:spacing w:after="40"/>
      </w:pPr>
      <w:r>
        <w:t>stack trace.</w:t>
      </w:r>
    </w:p>
    <w:p w14:paraId="08C9FEEF" w14:textId="77777777" w:rsidR="004D1636" w:rsidRDefault="0006663D">
      <w:pPr>
        <w:spacing w:after="40"/>
      </w:pPr>
      <w:r>
        <w:t>➢</w:t>
      </w:r>
      <w:r>
        <w:t xml:space="preserve"> 15-day plan (Section 7) with checkpoints at Days 5, 10, 15.</w:t>
      </w:r>
    </w:p>
    <w:p w14:paraId="4845DDDB" w14:textId="77777777" w:rsidR="004D1636" w:rsidRDefault="0006663D">
      <w:pPr>
        <w:spacing w:after="40"/>
      </w:pPr>
      <w:r>
        <w:t>Seven business-rule questions (Section 8) answered with</w:t>
      </w:r>
    </w:p>
    <w:p w14:paraId="3B5CFBE4" w14:textId="77777777" w:rsidR="004D1636" w:rsidRDefault="0006663D">
      <w:pPr>
        <w:spacing w:after="40"/>
      </w:pPr>
      <w:r>
        <w:t>implementation examples.</w:t>
      </w:r>
    </w:p>
    <w:p w14:paraId="793831CA" w14:textId="77777777" w:rsidR="004D1636" w:rsidRDefault="0006663D">
      <w:r>
        <w:br w:type="page"/>
      </w:r>
    </w:p>
    <w:p w14:paraId="7BDB1C06" w14:textId="77777777" w:rsidR="004D1636" w:rsidRDefault="0006663D">
      <w:pPr>
        <w:spacing w:after="40"/>
      </w:pPr>
      <w:r>
        <w:t>Seed/demo evidence (Section 9): ≥2 category levels, ≥3 products</w:t>
      </w:r>
    </w:p>
    <w:p w14:paraId="1FCF05F2" w14:textId="77777777" w:rsidR="004D1636" w:rsidRDefault="0006663D">
      <w:pPr>
        <w:spacing w:after="40"/>
      </w:pPr>
      <w:r>
        <w:t>(one multi-variant), ≥4 SKUs, one intentionally unavailable</w:t>
      </w:r>
    </w:p>
    <w:p w14:paraId="6423E0D1" w14:textId="77777777" w:rsidR="004D1636" w:rsidRDefault="0006663D">
      <w:pPr>
        <w:spacing w:after="40"/>
      </w:pPr>
      <w:r>
        <w:t>combination, demo request/response evidence in the doc with</w:t>
      </w:r>
    </w:p>
    <w:p w14:paraId="4F748BD7" w14:textId="77777777" w:rsidR="004D1636" w:rsidRDefault="0006663D">
      <w:pPr>
        <w:spacing w:after="40"/>
      </w:pPr>
      <w:r>
        <w:t>tokens redacted.</w:t>
      </w:r>
    </w:p>
    <w:p w14:paraId="45258FBF" w14:textId="77777777" w:rsidR="004D1636" w:rsidRDefault="0006663D">
      <w:pPr>
        <w:spacing w:after="40"/>
      </w:pPr>
      <w:r>
        <w:t>➢</w:t>
      </w:r>
      <w:r>
        <w:t xml:space="preserve"> Testing (Section 10): success + rejection paths for</w:t>
      </w:r>
    </w:p>
    <w:p w14:paraId="4D0867A8" w14:textId="77777777" w:rsidR="004D1636" w:rsidRDefault="0006663D">
      <w:pPr>
        <w:spacing w:after="40"/>
      </w:pPr>
      <w:r>
        <w:t>product/SKU creation, duplicate slug + duplicate SKU,</w:t>
      </w:r>
    </w:p>
    <w:p w14:paraId="567D66A1" w14:textId="77777777" w:rsidR="004D1636" w:rsidRDefault="0006663D">
      <w:pPr>
        <w:spacing w:after="40"/>
      </w:pPr>
      <w:r>
        <w:t>category cycle prevention, variant/SKU combination and</w:t>
      </w:r>
    </w:p>
    <w:p w14:paraId="23D71D16" w14:textId="77777777" w:rsidR="004D1636" w:rsidRDefault="0006663D">
      <w:pPr>
        <w:spacing w:after="40"/>
      </w:pPr>
      <w:r>
        <w:t>stock rules, authorization failure. Test command + result</w:t>
      </w:r>
    </w:p>
    <w:p w14:paraId="0E838C5E" w14:textId="77777777" w:rsidR="004D1636" w:rsidRDefault="0006663D">
      <w:pPr>
        <w:spacing w:after="40"/>
      </w:pPr>
      <w:r>
        <w:t>recorded.</w:t>
      </w:r>
    </w:p>
    <w:p w14:paraId="67ACAE8A" w14:textId="77777777" w:rsidR="004D1636" w:rsidRDefault="0006663D">
      <w:pPr>
        <w:spacing w:after="40"/>
      </w:pPr>
      <w:r>
        <w:t>➢</w:t>
      </w:r>
      <w:r>
        <w:t xml:space="preserve"> Doc structure (Section 11): eight sections in a fixed order.</w:t>
      </w:r>
    </w:p>
    <w:p w14:paraId="66B0CD68" w14:textId="77777777" w:rsidR="004D1636" w:rsidRDefault="0006663D">
      <w:pPr>
        <w:spacing w:after="40"/>
      </w:pPr>
      <w:r>
        <w:t>➢</w:t>
      </w:r>
      <w:r>
        <w:t xml:space="preserve"> Rubric (Section 12): catalog model 30%, admin 25%,</w:t>
      </w:r>
    </w:p>
    <w:p w14:paraId="27C4F07D" w14:textId="77777777" w:rsidR="004D1636" w:rsidRDefault="0006663D">
      <w:pPr>
        <w:spacing w:after="40"/>
      </w:pPr>
      <w:r>
        <w:t>seed+tests 20%, Sprint 1 integration 15%, docs/hygiene 10%.</w:t>
      </w:r>
    </w:p>
    <w:p w14:paraId="494ABFDB" w14:textId="77777777" w:rsidR="004D1636" w:rsidRDefault="0006663D">
      <w:pPr>
        <w:spacing w:after="40"/>
      </w:pPr>
      <w:r>
        <w:rPr>
          <w:b/>
          <w:sz w:val="24"/>
        </w:rPr>
        <w:t>Part 2</w:t>
      </w:r>
      <w:r>
        <w:rPr>
          <w:sz w:val="24"/>
        </w:rPr>
        <w:t xml:space="preserve"> — Deliverable 1:</w:t>
      </w:r>
    </w:p>
    <w:p w14:paraId="53AF033C" w14:textId="77777777" w:rsidR="004D1636" w:rsidRDefault="0006663D">
      <w:pPr>
        <w:pStyle w:val="Heading1"/>
        <w:spacing w:before="140" w:after="60"/>
      </w:pPr>
      <w:r>
        <w:rPr>
          <w:rFonts w:ascii="Arial" w:hAnsi="Arial"/>
          <w:sz w:val="21"/>
        </w:rPr>
        <w:t>Sprint 2 — Catalog Data Foundation</w:t>
      </w:r>
    </w:p>
    <w:p w14:paraId="7C1BE3FE" w14:textId="77777777" w:rsidR="004D1636" w:rsidRDefault="0006663D">
      <w:pPr>
        <w:spacing w:after="40"/>
      </w:pPr>
      <w:r>
        <w:rPr>
          <w:b/>
        </w:rPr>
        <w:t>Course:</w:t>
      </w:r>
      <w:r>
        <w:t xml:space="preserve"> E-Commerce — Department of Computer Science /</w:t>
      </w:r>
    </w:p>
    <w:p w14:paraId="55068740" w14:textId="77777777" w:rsidR="004D1636" w:rsidRDefault="0006663D">
      <w:pPr>
        <w:spacing w:after="40"/>
      </w:pPr>
      <w:r>
        <w:t>Artificial Intelligence</w:t>
      </w:r>
    </w:p>
    <w:p w14:paraId="767F8561" w14:textId="77777777" w:rsidR="004D1636" w:rsidRDefault="0006663D">
      <w:pPr>
        <w:spacing w:after="40"/>
      </w:pPr>
      <w:r>
        <w:rPr>
          <w:b/>
        </w:rPr>
        <w:t>Institute:</w:t>
      </w:r>
      <w:r>
        <w:t xml:space="preserve"> Institute of Mathematics &amp; Computer Science,</w:t>
      </w:r>
    </w:p>
    <w:p w14:paraId="152CBFFE" w14:textId="77777777" w:rsidR="004D1636" w:rsidRDefault="0006663D">
      <w:pPr>
        <w:spacing w:after="40"/>
      </w:pPr>
      <w:r>
        <w:t>University of Sindh, Jamshoro</w:t>
      </w:r>
    </w:p>
    <w:p w14:paraId="70CE405F" w14:textId="77777777" w:rsidR="004D1636" w:rsidRDefault="0006663D">
      <w:pPr>
        <w:spacing w:after="40"/>
      </w:pPr>
      <w:r>
        <w:rPr>
          <w:b/>
        </w:rPr>
        <w:t>Duration:</w:t>
      </w:r>
      <w:r>
        <w:t xml:space="preserve"> 15 calendar days</w:t>
      </w:r>
    </w:p>
    <w:p w14:paraId="33887932" w14:textId="77777777" w:rsidR="004D1636" w:rsidRDefault="0006663D">
      <w:pPr>
        <w:spacing w:after="40"/>
      </w:pPr>
      <w:r>
        <w:rPr>
          <w:b/>
        </w:rPr>
        <w:t>Repository:</w:t>
      </w:r>
      <w:r>
        <w:t xml:space="preserve"> [same repo as Sprint 1]</w:t>
      </w:r>
    </w:p>
    <w:p w14:paraId="159E303C" w14:textId="77777777" w:rsidR="004D1636" w:rsidRDefault="0006663D">
      <w:pPr>
        <w:spacing w:after="40"/>
        <w:jc w:val="center"/>
      </w:pPr>
      <w:r>
        <w:t>—</w:t>
      </w:r>
    </w:p>
    <w:p w14:paraId="70AD22B2" w14:textId="77777777" w:rsidR="004D1636" w:rsidRDefault="0006663D">
      <w:r>
        <w:br w:type="page"/>
      </w:r>
    </w:p>
    <w:p w14:paraId="3D18E9A5" w14:textId="77777777" w:rsidR="004D1636" w:rsidRDefault="0006663D">
      <w:pPr>
        <w:pStyle w:val="Heading2"/>
        <w:spacing w:before="140" w:after="60"/>
      </w:pPr>
      <w:r>
        <w:rPr>
          <w:rFonts w:ascii="Arial" w:hAnsi="Arial"/>
          <w:sz w:val="21"/>
        </w:rPr>
        <w:t>1. Sprint Goal and Scope Boundary</w:t>
      </w:r>
    </w:p>
    <w:p w14:paraId="7FC836D4" w14:textId="77777777" w:rsidR="004D1636" w:rsidRDefault="0006663D">
      <w:pPr>
        <w:spacing w:after="40"/>
      </w:pPr>
      <w:r>
        <w:rPr>
          <w:b/>
        </w:rPr>
        <w:t>Goal.</w:t>
      </w:r>
      <w:r>
        <w:t xml:space="preserve"> Given a product catalog administrator, the system</w:t>
      </w:r>
    </w:p>
    <w:p w14:paraId="3EEC65B1" w14:textId="77777777" w:rsidR="004D1636" w:rsidRDefault="0006663D">
      <w:pPr>
        <w:spacing w:after="40"/>
      </w:pPr>
      <w:r>
        <w:t>must persist categories, products, variants, and SKUs without</w:t>
      </w:r>
    </w:p>
    <w:p w14:paraId="0E0608C0" w14:textId="77777777" w:rsidR="004D1636" w:rsidRDefault="0006663D">
      <w:pPr>
        <w:spacing w:after="40"/>
      </w:pPr>
      <w:r>
        <w:t>losing identity, relationship, price, or inventory meaning. This is</w:t>
      </w:r>
    </w:p>
    <w:p w14:paraId="188A723D" w14:textId="77777777" w:rsidR="004D1636" w:rsidRDefault="0006663D">
      <w:pPr>
        <w:spacing w:after="40"/>
      </w:pPr>
      <w:r>
        <w:t>the first implementation sprint and produces the catalog</w:t>
      </w:r>
    </w:p>
    <w:p w14:paraId="124D4263" w14:textId="77777777" w:rsidR="004D1636" w:rsidRDefault="0006663D">
      <w:pPr>
        <w:spacing w:after="40"/>
      </w:pPr>
      <w:r>
        <w:t>foundation that Sprint 3 (storefront, cart, checkout) will consume.</w:t>
      </w:r>
    </w:p>
    <w:p w14:paraId="38F89A98" w14:textId="77777777" w:rsidR="004D1636" w:rsidRDefault="0006663D">
      <w:pPr>
        <w:spacing w:after="40"/>
      </w:pPr>
      <w:r>
        <w:rPr>
          <w:b/>
        </w:rPr>
        <w:t>In scope</w:t>
      </w:r>
    </w:p>
    <w:p w14:paraId="344F8FC3" w14:textId="77777777" w:rsidR="004D1636" w:rsidRDefault="0006663D">
      <w:pPr>
        <w:pStyle w:val="ListBullet"/>
      </w:pPr>
      <w:r>
        <w:t>Category tree with stable identifiers and unique slugs</w:t>
      </w:r>
    </w:p>
    <w:p w14:paraId="6B4AFDCF" w14:textId="77777777" w:rsidR="004D1636" w:rsidRDefault="0006663D">
      <w:pPr>
        <w:pStyle w:val="ListBullet"/>
      </w:pPr>
      <w:r>
        <w:t>Product create/edit with status and descriptive content</w:t>
      </w:r>
    </w:p>
    <w:p w14:paraId="36F7E376" w14:textId="77777777" w:rsidR="004D1636" w:rsidRDefault="0006663D">
      <w:pPr>
        <w:pStyle w:val="ListBullet"/>
      </w:pPr>
      <w:r>
        <w:t>Variants and SKUs with unique codes, price, stock, availability</w:t>
      </w:r>
    </w:p>
    <w:p w14:paraId="5EDE0A0B" w14:textId="77777777" w:rsidR="004D1636" w:rsidRDefault="0006663D">
      <w:pPr>
        <w:pStyle w:val="ListBullet"/>
      </w:pPr>
      <w:r>
        <w:t>Authenticated administration for categories, products, variants,</w:t>
      </w:r>
    </w:p>
    <w:p w14:paraId="07344295" w14:textId="77777777" w:rsidR="004D1636" w:rsidRDefault="0006663D">
      <w:pPr>
        <w:spacing w:after="40"/>
      </w:pPr>
      <w:r>
        <w:t>SKUs</w:t>
      </w:r>
    </w:p>
    <w:p w14:paraId="7AEB07E5" w14:textId="77777777" w:rsidR="004D1636" w:rsidRDefault="0006663D">
      <w:pPr>
        <w:pStyle w:val="ListBullet"/>
      </w:pPr>
      <w:r>
        <w:t>DB constraints, migrations, reproducible seed data, focused</w:t>
      </w:r>
    </w:p>
    <w:p w14:paraId="259ADE1E" w14:textId="77777777" w:rsidR="004D1636" w:rsidRDefault="0006663D">
      <w:pPr>
        <w:spacing w:after="40"/>
      </w:pPr>
      <w:r>
        <w:t>tests</w:t>
      </w:r>
    </w:p>
    <w:p w14:paraId="4147FD64" w14:textId="77777777" w:rsidR="004D1636" w:rsidRDefault="0006663D">
      <w:pPr>
        <w:spacing w:after="40"/>
      </w:pPr>
      <w:r>
        <w:rPr>
          <w:b/>
        </w:rPr>
        <w:t>Out of scope</w:t>
      </w:r>
      <w:r>
        <w:t xml:space="preserve"> (stubbed or deferred to Sprint 3+)</w:t>
      </w:r>
    </w:p>
    <w:p w14:paraId="01D0ACAA" w14:textId="77777777" w:rsidR="004D1636" w:rsidRDefault="0006663D">
      <w:pPr>
        <w:spacing w:after="40"/>
      </w:pPr>
      <w:r>
        <w:t>Dynamic specifications UI, asset upload, public catalog search,</w:t>
      </w:r>
    </w:p>
    <w:p w14:paraId="3D7CA63D" w14:textId="77777777" w:rsidR="004D1636" w:rsidRDefault="0006663D">
      <w:pPr>
        <w:spacing w:after="40"/>
      </w:pPr>
      <w:r>
        <w:t>publication workflows, payment gateway integration, order</w:t>
      </w:r>
    </w:p>
    <w:p w14:paraId="720239A4" w14:textId="77777777" w:rsidR="004D1636" w:rsidRDefault="0006663D">
      <w:pPr>
        <w:spacing w:after="40"/>
      </w:pPr>
      <w:r>
        <w:t>placement, shipping integration, complete shopper checkout</w:t>
      </w:r>
    </w:p>
    <w:p w14:paraId="5A6A445C" w14:textId="77777777" w:rsidR="004D1636" w:rsidRDefault="0006663D">
      <w:pPr>
        <w:spacing w:after="40"/>
      </w:pPr>
      <w:r>
        <w:t>flow.</w:t>
      </w:r>
    </w:p>
    <w:p w14:paraId="39CD59F6" w14:textId="77777777" w:rsidR="004D1636" w:rsidRDefault="0006663D">
      <w:pPr>
        <w:spacing w:after="40"/>
        <w:jc w:val="center"/>
      </w:pPr>
      <w:r>
        <w:t>—</w:t>
      </w:r>
    </w:p>
    <w:p w14:paraId="1600F25C" w14:textId="77777777" w:rsidR="004D1636" w:rsidRDefault="0006663D">
      <w:pPr>
        <w:pStyle w:val="Heading2"/>
        <w:spacing w:before="140" w:after="60"/>
      </w:pPr>
      <w:r>
        <w:rPr>
          <w:rFonts w:ascii="Arial" w:hAnsi="Arial"/>
          <w:sz w:val="21"/>
        </w:rPr>
        <w:t>2. Sprint 1 Decisions Reused and Changed</w:t>
      </w:r>
    </w:p>
    <w:p w14:paraId="3D5E6B8B" w14:textId="77777777" w:rsidR="004D1636" w:rsidRDefault="0006663D">
      <w:r>
        <w:br w:type="page"/>
      </w:r>
    </w:p>
    <w:p w14:paraId="6A508F35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Reused as-is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D1636" w14:paraId="3081035A" w14:textId="77777777">
        <w:trPr>
          <w:jc w:val="center"/>
        </w:trPr>
        <w:tc>
          <w:tcPr>
            <w:tcW w:w="5112" w:type="dxa"/>
            <w:shd w:val="clear" w:color="auto" w:fill="E7E6E6"/>
            <w:vAlign w:val="center"/>
          </w:tcPr>
          <w:p w14:paraId="2F92CAAF" w14:textId="77777777" w:rsidR="004D1636" w:rsidRDefault="0006663D">
            <w:r>
              <w:rPr>
                <w:b/>
              </w:rPr>
              <w:t>Sprint 1 decision</w:t>
            </w:r>
          </w:p>
        </w:tc>
        <w:tc>
          <w:tcPr>
            <w:tcW w:w="5112" w:type="dxa"/>
            <w:shd w:val="clear" w:color="auto" w:fill="E7E6E6"/>
            <w:vAlign w:val="center"/>
          </w:tcPr>
          <w:p w14:paraId="2D765AAA" w14:textId="77777777" w:rsidR="004D1636" w:rsidRDefault="0006663D">
            <w:r>
              <w:rPr>
                <w:b/>
              </w:rPr>
              <w:t>Sprint 2 status</w:t>
            </w:r>
          </w:p>
        </w:tc>
      </w:tr>
      <w:tr w:rsidR="004D1636" w14:paraId="7B3B7981" w14:textId="77777777">
        <w:trPr>
          <w:jc w:val="center"/>
        </w:trPr>
        <w:tc>
          <w:tcPr>
            <w:tcW w:w="5112" w:type="dxa"/>
            <w:vAlign w:val="center"/>
          </w:tcPr>
          <w:p w14:paraId="606A5422" w14:textId="77777777" w:rsidR="004D1636" w:rsidRDefault="0006663D">
            <w:r>
              <w:t>Frontend: React + Vite</w:t>
            </w:r>
          </w:p>
        </w:tc>
        <w:tc>
          <w:tcPr>
            <w:tcW w:w="5112" w:type="dxa"/>
            <w:vAlign w:val="center"/>
          </w:tcPr>
          <w:p w14:paraId="6A2A7E48" w14:textId="77777777" w:rsidR="004D1636" w:rsidRDefault="0006663D">
            <w:r>
              <w:t>Unchanged (no frontend work this</w:t>
            </w:r>
          </w:p>
        </w:tc>
      </w:tr>
      <w:tr w:rsidR="004D1636" w14:paraId="250A3F6D" w14:textId="77777777">
        <w:trPr>
          <w:jc w:val="center"/>
        </w:trPr>
        <w:tc>
          <w:tcPr>
            <w:tcW w:w="5112" w:type="dxa"/>
            <w:vAlign w:val="center"/>
          </w:tcPr>
          <w:p w14:paraId="33B1328A" w14:textId="77777777" w:rsidR="004D1636" w:rsidRDefault="0006663D">
            <w:r>
              <w:t>sprint)</w:t>
            </w:r>
          </w:p>
        </w:tc>
        <w:tc>
          <w:tcPr>
            <w:tcW w:w="5112" w:type="dxa"/>
          </w:tcPr>
          <w:p w14:paraId="2FECA888" w14:textId="77777777" w:rsidR="004D1636" w:rsidRDefault="004D1636"/>
        </w:tc>
      </w:tr>
      <w:tr w:rsidR="004D1636" w14:paraId="4CA2C97D" w14:textId="77777777">
        <w:trPr>
          <w:jc w:val="center"/>
        </w:trPr>
        <w:tc>
          <w:tcPr>
            <w:tcW w:w="5112" w:type="dxa"/>
            <w:vAlign w:val="center"/>
          </w:tcPr>
          <w:p w14:paraId="15300028" w14:textId="77777777" w:rsidR="004D1636" w:rsidRDefault="0006663D">
            <w:r>
              <w:t>Backend: Node.js + Express</w:t>
            </w:r>
          </w:p>
        </w:tc>
        <w:tc>
          <w:tcPr>
            <w:tcW w:w="5112" w:type="dxa"/>
            <w:vAlign w:val="center"/>
          </w:tcPr>
          <w:p w14:paraId="6D82C3EA" w14:textId="77777777" w:rsidR="004D1636" w:rsidRDefault="0006663D">
            <w:r>
              <w:t>Reused for admin API</w:t>
            </w:r>
          </w:p>
        </w:tc>
      </w:tr>
      <w:tr w:rsidR="004D1636" w14:paraId="2D55EB6A" w14:textId="77777777">
        <w:trPr>
          <w:jc w:val="center"/>
        </w:trPr>
        <w:tc>
          <w:tcPr>
            <w:tcW w:w="5112" w:type="dxa"/>
            <w:vAlign w:val="center"/>
          </w:tcPr>
          <w:p w14:paraId="1C18A664" w14:textId="77777777" w:rsidR="004D1636" w:rsidRDefault="0006663D">
            <w:r>
              <w:t>Database: PostgreSQL</w:t>
            </w:r>
          </w:p>
        </w:tc>
        <w:tc>
          <w:tcPr>
            <w:tcW w:w="5112" w:type="dxa"/>
            <w:vAlign w:val="center"/>
          </w:tcPr>
          <w:p w14:paraId="78B405F8" w14:textId="77777777" w:rsidR="004D1636" w:rsidRDefault="0006663D">
            <w:r>
              <w:t>Reused; JSONB also used for</w:t>
            </w:r>
          </w:p>
        </w:tc>
      </w:tr>
      <w:tr w:rsidR="004D1636" w14:paraId="47E682FD" w14:textId="77777777">
        <w:trPr>
          <w:jc w:val="center"/>
        </w:trPr>
        <w:tc>
          <w:tcPr>
            <w:tcW w:w="5112" w:type="dxa"/>
            <w:vAlign w:val="center"/>
          </w:tcPr>
          <w:p w14:paraId="5434FFC6" w14:textId="77777777" w:rsidR="004D1636" w:rsidRDefault="0006663D">
            <w:r>
              <w:t>specifications</w:t>
            </w:r>
          </w:p>
        </w:tc>
        <w:tc>
          <w:tcPr>
            <w:tcW w:w="5112" w:type="dxa"/>
          </w:tcPr>
          <w:p w14:paraId="10452699" w14:textId="77777777" w:rsidR="004D1636" w:rsidRDefault="004D1636"/>
        </w:tc>
      </w:tr>
      <w:tr w:rsidR="004D1636" w14:paraId="6F1974E7" w14:textId="77777777">
        <w:trPr>
          <w:jc w:val="center"/>
        </w:trPr>
        <w:tc>
          <w:tcPr>
            <w:tcW w:w="5112" w:type="dxa"/>
            <w:vAlign w:val="center"/>
          </w:tcPr>
          <w:p w14:paraId="713C01B8" w14:textId="77777777" w:rsidR="004D1636" w:rsidRDefault="0006663D">
            <w:r>
              <w:t>Auth: bcrypt + JWT, roles `customer`/`admin`</w:t>
            </w:r>
          </w:p>
        </w:tc>
        <w:tc>
          <w:tcPr>
            <w:tcW w:w="5112" w:type="dxa"/>
            <w:vAlign w:val="center"/>
          </w:tcPr>
          <w:p w14:paraId="261AD992" w14:textId="77777777" w:rsidR="004D1636" w:rsidRDefault="0006663D">
            <w:r>
              <w:t>Reused; admin</w:t>
            </w:r>
          </w:p>
        </w:tc>
      </w:tr>
      <w:tr w:rsidR="004D1636" w14:paraId="793709FF" w14:textId="77777777">
        <w:trPr>
          <w:jc w:val="center"/>
        </w:trPr>
        <w:tc>
          <w:tcPr>
            <w:tcW w:w="5112" w:type="dxa"/>
            <w:vAlign w:val="center"/>
          </w:tcPr>
          <w:p w14:paraId="3EA6AAF8" w14:textId="77777777" w:rsidR="004D1636" w:rsidRDefault="0006663D">
            <w:r>
              <w:t>routes require role = `admin`</w:t>
            </w:r>
          </w:p>
        </w:tc>
        <w:tc>
          <w:tcPr>
            <w:tcW w:w="5112" w:type="dxa"/>
          </w:tcPr>
          <w:p w14:paraId="1AF9B8E6" w14:textId="77777777" w:rsidR="004D1636" w:rsidRDefault="004D1636"/>
        </w:tc>
      </w:tr>
      <w:tr w:rsidR="004D1636" w14:paraId="40F28D7C" w14:textId="77777777">
        <w:trPr>
          <w:jc w:val="center"/>
        </w:trPr>
        <w:tc>
          <w:tcPr>
            <w:tcW w:w="5112" w:type="dxa"/>
            <w:vAlign w:val="center"/>
          </w:tcPr>
          <w:p w14:paraId="4F876F8D" w14:textId="77777777" w:rsidR="004D1636" w:rsidRDefault="0006663D">
            <w:r>
              <w:t>Money: `DECIMAL(10,2)`</w:t>
            </w:r>
          </w:p>
        </w:tc>
        <w:tc>
          <w:tcPr>
            <w:tcW w:w="5112" w:type="dxa"/>
            <w:vAlign w:val="center"/>
          </w:tcPr>
          <w:p w14:paraId="19CF4E10" w14:textId="77777777" w:rsidR="004D1636" w:rsidRDefault="0006663D">
            <w:r>
              <w:t>Reused (Sprint 2 forbids floats)</w:t>
            </w:r>
          </w:p>
        </w:tc>
      </w:tr>
      <w:tr w:rsidR="004D1636" w14:paraId="64FB79C2" w14:textId="77777777">
        <w:trPr>
          <w:jc w:val="center"/>
        </w:trPr>
        <w:tc>
          <w:tcPr>
            <w:tcW w:w="5112" w:type="dxa"/>
            <w:vAlign w:val="center"/>
          </w:tcPr>
          <w:p w14:paraId="342AA770" w14:textId="77777777" w:rsidR="004D1636" w:rsidRDefault="0006663D">
            <w:r>
              <w:t>`CATEGORIES` self-referencing parent_id</w:t>
            </w:r>
          </w:p>
        </w:tc>
        <w:tc>
          <w:tcPr>
            <w:tcW w:w="5112" w:type="dxa"/>
            <w:vAlign w:val="center"/>
          </w:tcPr>
          <w:p w14:paraId="636641E9" w14:textId="77777777" w:rsidR="004D1636" w:rsidRDefault="0006663D">
            <w:r>
              <w:t>Reused, extended</w:t>
            </w:r>
          </w:p>
        </w:tc>
      </w:tr>
      <w:tr w:rsidR="004D1636" w14:paraId="090884B9" w14:textId="77777777">
        <w:trPr>
          <w:jc w:val="center"/>
        </w:trPr>
        <w:tc>
          <w:tcPr>
            <w:tcW w:w="5112" w:type="dxa"/>
            <w:vAlign w:val="center"/>
          </w:tcPr>
          <w:p w14:paraId="1E7AF9D2" w14:textId="77777777" w:rsidR="004D1636" w:rsidRDefault="0006663D">
            <w:r>
              <w:t>with `active`, timestamps</w:t>
            </w:r>
          </w:p>
        </w:tc>
        <w:tc>
          <w:tcPr>
            <w:tcW w:w="5112" w:type="dxa"/>
          </w:tcPr>
          <w:p w14:paraId="6ECEA7CE" w14:textId="77777777" w:rsidR="004D1636" w:rsidRDefault="004D1636"/>
        </w:tc>
      </w:tr>
      <w:tr w:rsidR="004D1636" w14:paraId="03437F67" w14:textId="77777777">
        <w:trPr>
          <w:jc w:val="center"/>
        </w:trPr>
        <w:tc>
          <w:tcPr>
            <w:tcW w:w="5112" w:type="dxa"/>
            <w:vAlign w:val="center"/>
          </w:tcPr>
          <w:p w14:paraId="26D85C7D" w14:textId="77777777" w:rsidR="004D1636" w:rsidRDefault="0006663D">
            <w:r>
              <w:t>Sprint 1 `USERS`, `ORDERS`, `ORDER_ITEMS`, `CART`,</w:t>
            </w:r>
          </w:p>
        </w:tc>
        <w:tc>
          <w:tcPr>
            <w:tcW w:w="5112" w:type="dxa"/>
          </w:tcPr>
          <w:p w14:paraId="5560F27D" w14:textId="77777777" w:rsidR="004D1636" w:rsidRDefault="004D1636"/>
        </w:tc>
      </w:tr>
      <w:tr w:rsidR="004D1636" w14:paraId="0A416F43" w14:textId="77777777">
        <w:trPr>
          <w:jc w:val="center"/>
        </w:trPr>
        <w:tc>
          <w:tcPr>
            <w:tcW w:w="5112" w:type="dxa"/>
            <w:vAlign w:val="center"/>
          </w:tcPr>
          <w:p w14:paraId="4F7B4BAA" w14:textId="77777777" w:rsidR="004D1636" w:rsidRDefault="0006663D">
            <w:r>
              <w:t>`CART_ITEMS`</w:t>
            </w:r>
          </w:p>
        </w:tc>
        <w:tc>
          <w:tcPr>
            <w:tcW w:w="5112" w:type="dxa"/>
            <w:vAlign w:val="center"/>
          </w:tcPr>
          <w:p w14:paraId="481289E8" w14:textId="77777777" w:rsidR="004D1636" w:rsidRDefault="0006663D">
            <w:r>
              <w:t>Preserved; extended where noted below</w:t>
            </w:r>
          </w:p>
        </w:tc>
      </w:tr>
    </w:tbl>
    <w:p w14:paraId="0B5618FC" w14:textId="77777777" w:rsidR="004D1636" w:rsidRDefault="004D1636">
      <w:pPr>
        <w:spacing w:after="40"/>
      </w:pPr>
    </w:p>
    <w:p w14:paraId="01094581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Changed — with justification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4D6496C3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5BBC240D" w14:textId="77777777" w:rsidR="004D1636" w:rsidRDefault="0006663D">
            <w:r>
              <w:rPr>
                <w:b/>
              </w:rPr>
              <w:t>Change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5BBFFDC9" w14:textId="77777777" w:rsidR="004D1636" w:rsidRDefault="0006663D">
            <w:r>
              <w:rPr>
                <w:b/>
              </w:rPr>
              <w:t>Sprint 1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6F77DF02" w14:textId="77777777" w:rsidR="004D1636" w:rsidRDefault="0006663D">
            <w:r>
              <w:rPr>
                <w:b/>
              </w:rPr>
              <w:t>Sprint 2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64B34B82" w14:textId="77777777" w:rsidR="004D1636" w:rsidRDefault="0006663D">
            <w:r>
              <w:rPr>
                <w:b/>
              </w:rPr>
              <w:t>Reason</w:t>
            </w:r>
          </w:p>
        </w:tc>
      </w:tr>
      <w:tr w:rsidR="004D1636" w14:paraId="0324ED61" w14:textId="77777777">
        <w:trPr>
          <w:jc w:val="center"/>
        </w:trPr>
        <w:tc>
          <w:tcPr>
            <w:tcW w:w="2556" w:type="dxa"/>
            <w:vAlign w:val="center"/>
          </w:tcPr>
          <w:p w14:paraId="26F89D32" w14:textId="77777777" w:rsidR="004D1636" w:rsidRDefault="0006663D">
            <w:r>
              <w:rPr>
                <w:b/>
              </w:rPr>
              <w:t>Price and stock move from `PRODUCTS` to `SKUS`</w:t>
            </w:r>
          </w:p>
        </w:tc>
        <w:tc>
          <w:tcPr>
            <w:tcW w:w="2556" w:type="dxa"/>
          </w:tcPr>
          <w:p w14:paraId="2AB33F49" w14:textId="77777777" w:rsidR="004D1636" w:rsidRDefault="004D1636"/>
        </w:tc>
        <w:tc>
          <w:tcPr>
            <w:tcW w:w="2556" w:type="dxa"/>
          </w:tcPr>
          <w:p w14:paraId="398FAF3C" w14:textId="77777777" w:rsidR="004D1636" w:rsidRDefault="004D1636"/>
        </w:tc>
        <w:tc>
          <w:tcPr>
            <w:tcW w:w="2556" w:type="dxa"/>
          </w:tcPr>
          <w:p w14:paraId="584250DC" w14:textId="77777777" w:rsidR="004D1636" w:rsidRDefault="004D1636"/>
        </w:tc>
      </w:tr>
    </w:tbl>
    <w:p w14:paraId="3AB35378" w14:textId="77777777" w:rsidR="004D1636" w:rsidRDefault="004D1636">
      <w:pPr>
        <w:spacing w:after="40"/>
      </w:pPr>
    </w:p>
    <w:p w14:paraId="0C95E30A" w14:textId="77777777" w:rsidR="004D1636" w:rsidRDefault="0006663D">
      <w:pPr>
        <w:spacing w:after="40"/>
      </w:pPr>
      <w:r>
        <w:t>`PRODUCTS.price DECIMAL(10,2)`, `PRODUCTS.stock_quantity</w:t>
      </w:r>
    </w:p>
    <w:p w14:paraId="6D33A2D7" w14:textId="77777777" w:rsidR="004D1636" w:rsidRDefault="0006663D">
      <w:pPr>
        <w:spacing w:after="40"/>
      </w:pPr>
      <w:r>
        <w:t>INTEGER` | Same columns now on `SKUS`; removed from</w:t>
      </w:r>
    </w:p>
    <w:p w14:paraId="70FAF263" w14:textId="77777777" w:rsidR="004D1636" w:rsidRDefault="0006663D">
      <w:pPr>
        <w:spacing w:after="40"/>
      </w:pPr>
      <w:r>
        <w:t>`PRODUCTS` | A product (e.g. a t-shirt) has multiple size/color</w:t>
      </w:r>
    </w:p>
    <w:p w14:paraId="6631A989" w14:textId="77777777" w:rsidR="004D1636" w:rsidRDefault="0006663D">
      <w:pPr>
        <w:spacing w:after="40"/>
      </w:pPr>
      <w:r>
        <w:t>combinations with independent stock and price. Sprint 1's flat</w:t>
      </w:r>
    </w:p>
    <w:p w14:paraId="1A41EA6D" w14:textId="77777777" w:rsidR="004D1636" w:rsidRDefault="0006663D">
      <w:pPr>
        <w:spacing w:after="40"/>
      </w:pPr>
      <w:r>
        <w:t>model cannot represent this. This is the core reason Sprint 2</w:t>
      </w:r>
    </w:p>
    <w:p w14:paraId="6DCB2286" w14:textId="77777777" w:rsidR="004D1636" w:rsidRDefault="0006663D">
      <w:pPr>
        <w:spacing w:after="40"/>
      </w:pPr>
      <w:r>
        <w:t>exists. |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67B1BDA4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24F86119" w14:textId="77777777" w:rsidR="004D1636" w:rsidRDefault="004D1636"/>
        </w:tc>
      </w:tr>
    </w:tbl>
    <w:p w14:paraId="28C53A4F" w14:textId="77777777" w:rsidR="004D1636" w:rsidRDefault="004D1636">
      <w:pPr>
        <w:spacing w:after="40"/>
      </w:pPr>
    </w:p>
    <w:p w14:paraId="315ABA99" w14:textId="77777777" w:rsidR="004D1636" w:rsidRDefault="0006663D">
      <w:pPr>
        <w:spacing w:after="40"/>
      </w:pPr>
      <w:r>
        <w:t>**`ORDER_ITEMS.product_id`</w:t>
      </w:r>
    </w:p>
    <w:p w14:paraId="00B54784" w14:textId="77777777" w:rsidR="004D1636" w:rsidRDefault="0006663D">
      <w:pPr>
        <w:spacing w:after="40"/>
      </w:pPr>
      <w:r>
        <w:t>→</w:t>
      </w:r>
    </w:p>
    <w:p w14:paraId="458554D1" w14:textId="77777777" w:rsidR="004D1636" w:rsidRDefault="0006663D">
      <w:pPr>
        <w:spacing w:after="40"/>
      </w:pPr>
      <w:r>
        <w:t>add</w:t>
      </w:r>
    </w:p>
    <w:p w14:paraId="2713A2CE" w14:textId="77777777" w:rsidR="004D1636" w:rsidRDefault="0006663D">
      <w:pPr>
        <w:spacing w:after="40"/>
      </w:pPr>
      <w:r>
        <w:t>`sku_id`**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006B7EE6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375985B7" w14:textId="77777777" w:rsidR="004D1636" w:rsidRDefault="004D1636"/>
        </w:tc>
      </w:tr>
    </w:tbl>
    <w:p w14:paraId="36EFE09F" w14:textId="77777777" w:rsidR="004D1636" w:rsidRDefault="004D1636">
      <w:pPr>
        <w:spacing w:after="40"/>
      </w:pPr>
    </w:p>
    <w:p w14:paraId="2B890DE7" w14:textId="77777777" w:rsidR="004D1636" w:rsidRDefault="0006663D">
      <w:pPr>
        <w:spacing w:after="40"/>
      </w:pPr>
      <w:r>
        <w:t>`ORDER_ITEMS.product_id</w:t>
      </w:r>
    </w:p>
    <w:p w14:paraId="43E72990" w14:textId="77777777" w:rsidR="004D1636" w:rsidRDefault="0006663D">
      <w:pPr>
        <w:spacing w:after="40"/>
      </w:pPr>
      <w:r>
        <w:t>FK</w:t>
      </w:r>
    </w:p>
    <w:p w14:paraId="16326091" w14:textId="77777777" w:rsidR="004D1636" w:rsidRDefault="0006663D">
      <w:pPr>
        <w:spacing w:after="40"/>
      </w:pPr>
      <w:r>
        <w:t>→</w:t>
      </w:r>
    </w:p>
    <w:p w14:paraId="25AF59B1" w14:textId="77777777" w:rsidR="004D1636" w:rsidRDefault="0006663D">
      <w:pPr>
        <w:spacing w:after="40"/>
      </w:pPr>
      <w:r>
        <w:t>PRODUCTS(id)`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41A067A8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5310ABEC" w14:textId="77777777" w:rsidR="004D1636" w:rsidRDefault="004D1636"/>
        </w:tc>
      </w:tr>
    </w:tbl>
    <w:p w14:paraId="41B57997" w14:textId="77777777" w:rsidR="004D1636" w:rsidRDefault="004D1636">
      <w:pPr>
        <w:spacing w:after="40"/>
      </w:pPr>
    </w:p>
    <w:p w14:paraId="6A065C5C" w14:textId="77777777" w:rsidR="004D1636" w:rsidRDefault="0006663D">
      <w:r>
        <w:br w:type="page"/>
      </w:r>
    </w:p>
    <w:p w14:paraId="111232B5" w14:textId="77777777" w:rsidR="004D1636" w:rsidRDefault="0006663D">
      <w:pPr>
        <w:spacing w:after="40"/>
      </w:pPr>
      <w:r>
        <w:t>`ORDER_ITEMS.sku_id FK → SKUS(id)` (NOT NULL). `product_id`</w:t>
      </w:r>
    </w:p>
    <w:p w14:paraId="022FF1D8" w14:textId="77777777" w:rsidR="004D1636" w:rsidRDefault="0006663D">
      <w:pPr>
        <w:spacing w:after="40"/>
      </w:pPr>
      <w:r>
        <w:t>retained as nullable denormalized reference for reporting. |</w:t>
      </w:r>
    </w:p>
    <w:p w14:paraId="045DA5C4" w14:textId="77777777" w:rsidR="004D1636" w:rsidRDefault="0006663D">
      <w:pPr>
        <w:spacing w:after="40"/>
      </w:pPr>
      <w:r>
        <w:t>Fulfilment requires knowing *which* variant was sold, not just</w:t>
      </w:r>
    </w:p>
    <w:p w14:paraId="17AD0FD3" w14:textId="77777777" w:rsidR="004D1636" w:rsidRDefault="0006663D">
      <w:pPr>
        <w:spacing w:after="40"/>
      </w:pPr>
      <w:r>
        <w:t>which product. Without this, "Red / Medium" and "Red / Large"</w:t>
      </w:r>
    </w:p>
    <w:p w14:paraId="6544BDEE" w14:textId="77777777" w:rsidR="004D1636" w:rsidRDefault="0006663D">
      <w:pPr>
        <w:spacing w:after="40"/>
      </w:pPr>
      <w:r>
        <w:t>are indistinguishable in an order. |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75AFC2A2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19373317" w14:textId="77777777" w:rsidR="004D1636" w:rsidRDefault="004D1636"/>
        </w:tc>
      </w:tr>
    </w:tbl>
    <w:p w14:paraId="72CAB36A" w14:textId="77777777" w:rsidR="004D1636" w:rsidRDefault="004D1636">
      <w:pPr>
        <w:spacing w:after="40"/>
      </w:pPr>
    </w:p>
    <w:p w14:paraId="6551DF5E" w14:textId="77777777" w:rsidR="004D1636" w:rsidRDefault="0006663D">
      <w:pPr>
        <w:spacing w:after="40"/>
      </w:pPr>
      <w:r>
        <w:t>**`CART_ITEMS.product_id`</w:t>
      </w:r>
    </w:p>
    <w:p w14:paraId="10F30EB7" w14:textId="77777777" w:rsidR="004D1636" w:rsidRDefault="0006663D">
      <w:pPr>
        <w:spacing w:after="40"/>
      </w:pPr>
      <w:r>
        <w:t>→</w:t>
      </w:r>
    </w:p>
    <w:p w14:paraId="578835BB" w14:textId="77777777" w:rsidR="004D1636" w:rsidRDefault="0006663D">
      <w:pPr>
        <w:spacing w:after="40"/>
      </w:pPr>
      <w:r>
        <w:t>add</w:t>
      </w:r>
    </w:p>
    <w:p w14:paraId="1F822A11" w14:textId="77777777" w:rsidR="004D1636" w:rsidRDefault="0006663D">
      <w:pPr>
        <w:spacing w:after="40"/>
      </w:pPr>
      <w:r>
        <w:t>`sku_id`**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6107C0C6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5F948D90" w14:textId="77777777" w:rsidR="004D1636" w:rsidRDefault="004D1636"/>
        </w:tc>
      </w:tr>
    </w:tbl>
    <w:p w14:paraId="017B689D" w14:textId="77777777" w:rsidR="004D1636" w:rsidRDefault="004D1636">
      <w:pPr>
        <w:spacing w:after="40"/>
      </w:pPr>
    </w:p>
    <w:p w14:paraId="76690C19" w14:textId="77777777" w:rsidR="004D1636" w:rsidRDefault="0006663D">
      <w:pPr>
        <w:spacing w:after="40"/>
      </w:pPr>
      <w:r>
        <w:t>`CART_ITEMS.product_id</w:t>
      </w:r>
    </w:p>
    <w:p w14:paraId="37021CB6" w14:textId="77777777" w:rsidR="004D1636" w:rsidRDefault="0006663D">
      <w:pPr>
        <w:spacing w:after="40"/>
      </w:pPr>
      <w:r>
        <w:t>FK</w:t>
      </w:r>
    </w:p>
    <w:p w14:paraId="67143A45" w14:textId="77777777" w:rsidR="004D1636" w:rsidRDefault="0006663D">
      <w:pPr>
        <w:spacing w:after="40"/>
      </w:pPr>
      <w:r>
        <w:t>→</w:t>
      </w:r>
    </w:p>
    <w:p w14:paraId="0E0C6633" w14:textId="77777777" w:rsidR="004D1636" w:rsidRDefault="0006663D">
      <w:pPr>
        <w:spacing w:after="40"/>
      </w:pPr>
      <w:r>
        <w:t>PRODUCTS(id)`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417F2F88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0CB9730B" w14:textId="77777777" w:rsidR="004D1636" w:rsidRDefault="004D1636"/>
        </w:tc>
      </w:tr>
    </w:tbl>
    <w:p w14:paraId="474F59A2" w14:textId="77777777" w:rsidR="004D1636" w:rsidRDefault="004D1636">
      <w:pPr>
        <w:spacing w:after="40"/>
      </w:pPr>
    </w:p>
    <w:p w14:paraId="4A2E84E7" w14:textId="77777777" w:rsidR="004D1636" w:rsidRDefault="0006663D">
      <w:pPr>
        <w:spacing w:after="40"/>
      </w:pPr>
      <w:r>
        <w:t>`CART_ITEMS.sku_id FK → SKUS(id)` (NOT NULL). `product_id`</w:t>
      </w:r>
    </w:p>
    <w:p w14:paraId="75AD5EB7" w14:textId="77777777" w:rsidR="004D1636" w:rsidRDefault="0006663D">
      <w:pPr>
        <w:spacing w:after="40"/>
      </w:pPr>
      <w:r>
        <w:t>retained as nullable denormalized reference. | Same reason as</w:t>
      </w:r>
    </w:p>
    <w:p w14:paraId="171799A7" w14:textId="77777777" w:rsidR="004D1636" w:rsidRDefault="0006663D">
      <w:pPr>
        <w:spacing w:after="40"/>
      </w:pPr>
      <w:r>
        <w:t>above: you cannot add an unspecified product to a cart and later</w:t>
      </w:r>
    </w:p>
    <w:p w14:paraId="7F6E6937" w14:textId="77777777" w:rsidR="004D1636" w:rsidRDefault="0006663D">
      <w:pPr>
        <w:spacing w:after="40"/>
      </w:pPr>
      <w:r>
        <w:t>checkout a specific SKU without ambiguity. |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D1636" w14:paraId="7465B5E2" w14:textId="77777777">
        <w:trPr>
          <w:jc w:val="center"/>
        </w:trPr>
        <w:tc>
          <w:tcPr>
            <w:tcW w:w="5112" w:type="dxa"/>
            <w:shd w:val="clear" w:color="auto" w:fill="E7E6E6"/>
            <w:vAlign w:val="center"/>
          </w:tcPr>
          <w:p w14:paraId="49C7631C" w14:textId="77777777" w:rsidR="004D1636" w:rsidRDefault="0006663D">
            <w:r>
              <w:rPr>
                <w:b/>
              </w:rPr>
              <w:t>`CATEGORIES` gains `active` + timestamps</w:t>
            </w:r>
          </w:p>
        </w:tc>
        <w:tc>
          <w:tcPr>
            <w:tcW w:w="5112" w:type="dxa"/>
            <w:shd w:val="clear" w:color="auto" w:fill="E7E6E6"/>
            <w:vAlign w:val="center"/>
          </w:tcPr>
          <w:p w14:paraId="0131F3E1" w14:textId="77777777" w:rsidR="004D1636" w:rsidRDefault="0006663D">
            <w:r>
              <w:rPr>
                <w:b/>
              </w:rPr>
              <w:t>id, name, slug,</w:t>
            </w:r>
          </w:p>
        </w:tc>
      </w:tr>
      <w:tr w:rsidR="004D1636" w14:paraId="2A0CD4E6" w14:textId="77777777">
        <w:trPr>
          <w:jc w:val="center"/>
        </w:trPr>
        <w:tc>
          <w:tcPr>
            <w:tcW w:w="5112" w:type="dxa"/>
            <w:vAlign w:val="center"/>
          </w:tcPr>
          <w:p w14:paraId="7CFF9350" w14:textId="77777777" w:rsidR="004D1636" w:rsidRDefault="0006663D">
            <w:r>
              <w:t>parent_id</w:t>
            </w:r>
          </w:p>
        </w:tc>
        <w:tc>
          <w:tcPr>
            <w:tcW w:w="5112" w:type="dxa"/>
            <w:vAlign w:val="center"/>
          </w:tcPr>
          <w:p w14:paraId="73C36529" w14:textId="77777777" w:rsidR="004D1636" w:rsidRDefault="0006663D">
            <w:r>
              <w:t>+ `active BOOLEAN DEFAULT true`, `created_at`,</w:t>
            </w:r>
          </w:p>
        </w:tc>
      </w:tr>
      <w:tr w:rsidR="004D1636" w14:paraId="0BCD58BD" w14:textId="77777777">
        <w:trPr>
          <w:jc w:val="center"/>
        </w:trPr>
        <w:tc>
          <w:tcPr>
            <w:tcW w:w="5112" w:type="dxa"/>
            <w:vAlign w:val="center"/>
          </w:tcPr>
          <w:p w14:paraId="495050E6" w14:textId="77777777" w:rsidR="004D1636" w:rsidRDefault="0006663D">
            <w:r>
              <w:t>`updated_at`</w:t>
            </w:r>
          </w:p>
        </w:tc>
        <w:tc>
          <w:tcPr>
            <w:tcW w:w="5112" w:type="dxa"/>
            <w:vAlign w:val="center"/>
          </w:tcPr>
          <w:p w14:paraId="293C5D20" w14:textId="77777777" w:rsidR="004D1636" w:rsidRDefault="0006663D">
            <w:r>
              <w:t>Required by Sprint 2 Section 5.</w:t>
            </w:r>
          </w:p>
        </w:tc>
      </w:tr>
      <w:tr w:rsidR="004D1636" w14:paraId="731F811F" w14:textId="77777777">
        <w:trPr>
          <w:jc w:val="center"/>
        </w:trPr>
        <w:tc>
          <w:tcPr>
            <w:tcW w:w="5112" w:type="dxa"/>
            <w:vAlign w:val="center"/>
          </w:tcPr>
          <w:p w14:paraId="5FD20268" w14:textId="77777777" w:rsidR="004D1636" w:rsidRDefault="004D1636"/>
        </w:tc>
        <w:tc>
          <w:tcPr>
            <w:tcW w:w="5112" w:type="dxa"/>
          </w:tcPr>
          <w:p w14:paraId="16B32F05" w14:textId="77777777" w:rsidR="004D1636" w:rsidRDefault="004D1636"/>
        </w:tc>
      </w:tr>
    </w:tbl>
    <w:p w14:paraId="1AA965D8" w14:textId="77777777" w:rsidR="004D1636" w:rsidRDefault="004D1636">
      <w:pPr>
        <w:spacing w:after="40"/>
      </w:pPr>
    </w:p>
    <w:p w14:paraId="6FB4D261" w14:textId="77777777" w:rsidR="004D1636" w:rsidRDefault="0006663D">
      <w:pPr>
        <w:spacing w:after="40"/>
      </w:pPr>
      <w:r>
        <w:rPr>
          <w:b/>
        </w:rPr>
        <w:t>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67E57C5B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06F7B4F3" w14:textId="77777777" w:rsidR="004D1636" w:rsidRDefault="004D1636"/>
        </w:tc>
      </w:tr>
    </w:tbl>
    <w:p w14:paraId="69E0A418" w14:textId="77777777" w:rsidR="004D1636" w:rsidRDefault="004D1636">
      <w:pPr>
        <w:spacing w:after="40"/>
      </w:pPr>
    </w:p>
    <w:p w14:paraId="6A042247" w14:textId="77777777" w:rsidR="004D1636" w:rsidRDefault="0006663D">
      <w:pPr>
        <w:spacing w:after="40"/>
      </w:pPr>
      <w:r>
        <w:t>Not</w:t>
      </w:r>
    </w:p>
    <w:p w14:paraId="3BA3FDC5" w14:textId="77777777" w:rsidR="004D1636" w:rsidRDefault="0006663D">
      <w:pPr>
        <w:spacing w:after="40"/>
      </w:pPr>
      <w:r>
        <w:t>modeled</w:t>
      </w:r>
    </w:p>
    <w:p w14:paraId="1D4B51B3" w14:textId="77777777" w:rsidR="004D1636" w:rsidRDefault="0006663D">
      <w:pPr>
        <w:spacing w:after="40"/>
      </w:pPr>
      <w:r>
        <w:t>in</w:t>
      </w:r>
    </w:p>
    <w:p w14:paraId="6D89FF6A" w14:textId="77777777" w:rsidR="004D1636" w:rsidRDefault="0006663D">
      <w:pPr>
        <w:spacing w:after="40"/>
      </w:pPr>
      <w:r>
        <w:t>Sprint</w:t>
      </w:r>
    </w:p>
    <w:p w14:paraId="621878F8" w14:textId="77777777" w:rsidR="004D1636" w:rsidRDefault="0006663D">
      <w:pPr>
        <w:spacing w:after="40"/>
      </w:pPr>
      <w:r>
        <w:t>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0BD7753C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5FE5BED9" w14:textId="77777777" w:rsidR="004D1636" w:rsidRDefault="004D1636"/>
        </w:tc>
      </w:tr>
      <w:tr w:rsidR="004D1636" w14:paraId="5262FDC2" w14:textId="77777777">
        <w:trPr>
          <w:jc w:val="center"/>
        </w:trPr>
        <w:tc>
          <w:tcPr>
            <w:tcW w:w="10224" w:type="dxa"/>
            <w:vAlign w:val="center"/>
          </w:tcPr>
          <w:p w14:paraId="63B92F93" w14:textId="77777777" w:rsidR="004D1636" w:rsidRDefault="0006663D">
            <w:r>
              <w:t>`PRODUCTS.specifications JSONB` with validation rule (see §5)</w:t>
            </w:r>
          </w:p>
        </w:tc>
      </w:tr>
    </w:tbl>
    <w:p w14:paraId="3AADCFC6" w14:textId="77777777" w:rsidR="004D1636" w:rsidRDefault="004D1636">
      <w:pPr>
        <w:spacing w:after="40"/>
      </w:pPr>
    </w:p>
    <w:p w14:paraId="39089FAB" w14:textId="77777777" w:rsidR="004D1636" w:rsidRDefault="0006663D">
      <w:pPr>
        <w:spacing w:after="40"/>
      </w:pPr>
      <w:r>
        <w:t>Sprint 2 allows JSONB or EAV. JSONB chosen because Sprint 1</w:t>
      </w:r>
    </w:p>
    <w:p w14:paraId="1AE23A91" w14:textId="77777777" w:rsidR="004D1636" w:rsidRDefault="0006663D">
      <w:pPr>
        <w:spacing w:after="40"/>
      </w:pPr>
      <w:r>
        <w:t>already justified PostgreSQL partly on JSONB capability, and EAV</w:t>
      </w:r>
    </w:p>
    <w:p w14:paraId="73ED7F2D" w14:textId="77777777" w:rsidR="004D1636" w:rsidRDefault="0006663D">
      <w:pPr>
        <w:spacing w:after="40"/>
      </w:pPr>
      <w:r>
        <w:t>adds join complexity not warranted at MVP scale. |</w:t>
      </w:r>
    </w:p>
    <w:p w14:paraId="7934CB85" w14:textId="77777777" w:rsidR="004D1636" w:rsidRDefault="0006663D">
      <w:pPr>
        <w:ind w:left="360"/>
      </w:pPr>
      <w:r>
        <w:rPr>
          <w:b/>
          <w:i/>
        </w:rPr>
        <w:t>Note for reviewers.</w:t>
      </w:r>
      <w:r>
        <w:rPr>
          <w:i/>
        </w:rPr>
        <w:t xml:space="preserve"> Sprint 1's ERD did not include Variants</w:t>
      </w:r>
    </w:p>
    <w:p w14:paraId="797095FD" w14:textId="77777777" w:rsidR="004D1636" w:rsidRDefault="0006663D">
      <w:pPr>
        <w:spacing w:after="40"/>
      </w:pPr>
      <w:r>
        <w:t>or SKUs. Sprint 2 does not "replace" Sprint 1's ERD — it *extends*</w:t>
      </w:r>
    </w:p>
    <w:p w14:paraId="6F3701AB" w14:textId="77777777" w:rsidR="004D1636" w:rsidRDefault="0006663D">
      <w:pPr>
        <w:spacing w:after="40"/>
      </w:pPr>
      <w:r>
        <w:t>it. The three changed rows above are the only deviations, and</w:t>
      </w:r>
    </w:p>
    <w:p w14:paraId="2C47F994" w14:textId="77777777" w:rsidR="004D1636" w:rsidRDefault="0006663D">
      <w:pPr>
        <w:spacing w:after="40"/>
      </w:pPr>
      <w:r>
        <w:t>each is justified in the table.</w:t>
      </w:r>
    </w:p>
    <w:p w14:paraId="603E715D" w14:textId="77777777" w:rsidR="004D1636" w:rsidRDefault="0006663D">
      <w:pPr>
        <w:spacing w:after="40"/>
        <w:jc w:val="center"/>
      </w:pPr>
      <w:r>
        <w:t>—</w:t>
      </w:r>
    </w:p>
    <w:p w14:paraId="568FEB61" w14:textId="77777777" w:rsidR="004D1636" w:rsidRDefault="0006663D">
      <w:pPr>
        <w:pStyle w:val="Heading2"/>
        <w:spacing w:before="140" w:after="60"/>
      </w:pPr>
      <w:r>
        <w:rPr>
          <w:rFonts w:ascii="Arial" w:hAnsi="Arial"/>
          <w:sz w:val="21"/>
        </w:rPr>
        <w:t>3. Updated ERD and Data Dictionary</w:t>
      </w:r>
    </w:p>
    <w:p w14:paraId="6A45C5F9" w14:textId="77777777" w:rsidR="004D1636" w:rsidRDefault="0006663D">
      <w:r>
        <w:br w:type="page"/>
      </w:r>
    </w:p>
    <w:p w14:paraId="11C8C437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3.1 Mermaid ER Diagram</w:t>
      </w:r>
    </w:p>
    <w:p w14:paraId="5E1C34E4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erDiagram </w:t>
      </w:r>
    </w:p>
    <w:p w14:paraId="7B25F088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USERS ||--o{ ORDERS : places </w:t>
      </w:r>
    </w:p>
    <w:p w14:paraId="79898C36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USERS ||--|| CART : owns </w:t>
      </w:r>
    </w:p>
    <w:p w14:paraId="2CD4E8BB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ORDERS ||--o{ ORDER_ITEMS : contains </w:t>
      </w:r>
    </w:p>
    <w:p w14:paraId="7EF1242C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CART ||--o{ CART_ITEMS : contains </w:t>
      </w:r>
    </w:p>
    <w:p w14:paraId="0405AED0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CATEGORIES ||--o{ CATEGORIES : parent_of </w:t>
      </w:r>
    </w:p>
    <w:p w14:paraId="69101A9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CATEGORIES ||--o{ PRODUCTS : contains </w:t>
      </w:r>
    </w:p>
    <w:p w14:paraId="29D8A8BC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PRODUCTS ||--o{ VARIANTS : has </w:t>
      </w:r>
    </w:p>
    <w:p w14:paraId="77CE0FA2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VARIANTS ||--o{ SKUS : materializes </w:t>
      </w:r>
    </w:p>
    <w:p w14:paraId="373AA3C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PRODUCTS ||--o{ ASSETS : displays </w:t>
      </w:r>
    </w:p>
    <w:p w14:paraId="5FAAC32A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VARIANTS ||--o{ ASSETS : displays </w:t>
      </w:r>
    </w:p>
    <w:p w14:paraId="350E1E57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PRODUCTS ||--o{ CART_ITEMS : "referenced_by (nullable)" </w:t>
      </w:r>
    </w:p>
    <w:p w14:paraId="79AEC1A6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SKUS ||--o{ CART_ITEMS : "selected_as" </w:t>
      </w:r>
    </w:p>
    <w:p w14:paraId="4047F989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PRODUCTS ||--o{ ORDER_ITEMS : "referenced_by (nullable)" </w:t>
      </w:r>
    </w:p>
    <w:p w14:paraId="243CDCC1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SKUS ||--o{ ORDER_ITEMS : "sold_as" </w:t>
      </w:r>
    </w:p>
    <w:p w14:paraId="4DEDA5B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USERS { </w:t>
      </w:r>
    </w:p>
    <w:p w14:paraId="30FC246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    int id PK </w:t>
      </w:r>
    </w:p>
    <w:p w14:paraId="540CFD46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    string email UK </w:t>
      </w:r>
    </w:p>
    <w:p w14:paraId="115D4451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    string password_hash </w:t>
      </w:r>
    </w:p>
    <w:p w14:paraId="4212A1C1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    string full_name </w:t>
      </w:r>
    </w:p>
    <w:p w14:paraId="5FD44A2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    string role </w:t>
      </w:r>
    </w:p>
    <w:p w14:paraId="6E2D4FE5" w14:textId="77777777" w:rsidR="004D1636" w:rsidRDefault="0006663D">
      <w:r>
        <w:br w:type="page"/>
      </w:r>
    </w:p>
    <w:p w14:paraId="5B5EF7F4" w14:textId="77777777" w:rsidR="004D1636" w:rsidRDefault="0006663D">
      <w:pPr>
        <w:spacing w:after="40"/>
      </w:pPr>
      <w:r>
        <w:t>timestamp created_at</w:t>
      </w:r>
    </w:p>
    <w:p w14:paraId="655B3DE8" w14:textId="77777777" w:rsidR="004D1636" w:rsidRDefault="0006663D">
      <w:pPr>
        <w:spacing w:after="40"/>
      </w:pPr>
      <w:r>
        <w:t>}</w:t>
      </w:r>
    </w:p>
    <w:p w14:paraId="7862C731" w14:textId="77777777" w:rsidR="004D1636" w:rsidRDefault="0006663D">
      <w:pPr>
        <w:spacing w:after="40"/>
      </w:pPr>
      <w:r>
        <w:t>CATEGORIES {</w:t>
      </w:r>
    </w:p>
    <w:p w14:paraId="0080A1CF" w14:textId="77777777" w:rsidR="004D1636" w:rsidRDefault="0006663D">
      <w:pPr>
        <w:spacing w:after="40"/>
      </w:pPr>
      <w:r>
        <w:t>int id PK</w:t>
      </w:r>
    </w:p>
    <w:p w14:paraId="61CC312D" w14:textId="77777777" w:rsidR="004D1636" w:rsidRDefault="0006663D">
      <w:pPr>
        <w:spacing w:after="40"/>
      </w:pPr>
      <w:r>
        <w:t>int parent_id FK "nullable, → CATEGORIES.id ON DELETE</w:t>
      </w:r>
    </w:p>
    <w:p w14:paraId="71878747" w14:textId="77777777" w:rsidR="004D1636" w:rsidRDefault="0006663D">
      <w:pPr>
        <w:spacing w:after="40"/>
      </w:pPr>
      <w:r>
        <w:t>RESTRICT"</w:t>
      </w:r>
    </w:p>
    <w:p w14:paraId="775DA4BA" w14:textId="77777777" w:rsidR="004D1636" w:rsidRDefault="0006663D">
      <w:pPr>
        <w:spacing w:after="40"/>
      </w:pPr>
      <w:r>
        <w:t>string name</w:t>
      </w:r>
    </w:p>
    <w:p w14:paraId="5E857006" w14:textId="77777777" w:rsidR="004D1636" w:rsidRDefault="0006663D">
      <w:pPr>
        <w:spacing w:after="40"/>
      </w:pPr>
      <w:r>
        <w:t>string slug UK</w:t>
      </w:r>
    </w:p>
    <w:p w14:paraId="40278B25" w14:textId="77777777" w:rsidR="004D1636" w:rsidRDefault="0006663D">
      <w:pPr>
        <w:spacing w:after="40"/>
      </w:pPr>
      <w:r>
        <w:t>boolean active</w:t>
      </w:r>
    </w:p>
    <w:p w14:paraId="4811D2AC" w14:textId="77777777" w:rsidR="004D1636" w:rsidRDefault="0006663D">
      <w:pPr>
        <w:spacing w:after="40"/>
      </w:pPr>
      <w:r>
        <w:t>timestamp created_at</w:t>
      </w:r>
    </w:p>
    <w:p w14:paraId="6ECBEE38" w14:textId="77777777" w:rsidR="004D1636" w:rsidRDefault="0006663D">
      <w:pPr>
        <w:spacing w:after="40"/>
      </w:pPr>
      <w:r>
        <w:t>timestamp updated_at</w:t>
      </w:r>
    </w:p>
    <w:p w14:paraId="207EBD1A" w14:textId="77777777" w:rsidR="004D1636" w:rsidRDefault="0006663D">
      <w:pPr>
        <w:spacing w:after="40"/>
      </w:pPr>
      <w:r>
        <w:t>}</w:t>
      </w:r>
    </w:p>
    <w:p w14:paraId="3929515B" w14:textId="77777777" w:rsidR="004D1636" w:rsidRDefault="0006663D">
      <w:pPr>
        <w:spacing w:after="40"/>
      </w:pPr>
      <w:r>
        <w:t>PRODUCTS {</w:t>
      </w:r>
    </w:p>
    <w:p w14:paraId="0122F1C5" w14:textId="77777777" w:rsidR="004D1636" w:rsidRDefault="0006663D">
      <w:pPr>
        <w:spacing w:after="40"/>
      </w:pPr>
      <w:r>
        <w:t>int id PK</w:t>
      </w:r>
    </w:p>
    <w:p w14:paraId="34A1C0A6" w14:textId="77777777" w:rsidR="004D1636" w:rsidRDefault="0006663D">
      <w:pPr>
        <w:spacing w:after="40"/>
      </w:pPr>
      <w:r>
        <w:t>int category_id FK "→ CATEGORIES.id ON DELETE RESTRICT"</w:t>
      </w:r>
    </w:p>
    <w:p w14:paraId="3C686EFB" w14:textId="77777777" w:rsidR="004D1636" w:rsidRDefault="0006663D">
      <w:pPr>
        <w:spacing w:after="40"/>
      </w:pPr>
      <w:r>
        <w:t>string name</w:t>
      </w:r>
    </w:p>
    <w:p w14:paraId="0D766DE3" w14:textId="77777777" w:rsidR="004D1636" w:rsidRDefault="0006663D">
      <w:pPr>
        <w:spacing w:after="40"/>
      </w:pPr>
      <w:r>
        <w:t>string slug UK</w:t>
      </w:r>
    </w:p>
    <w:p w14:paraId="13625F68" w14:textId="77777777" w:rsidR="004D1636" w:rsidRDefault="0006663D">
      <w:pPr>
        <w:spacing w:after="40"/>
      </w:pPr>
      <w:r>
        <w:t>text description</w:t>
      </w:r>
    </w:p>
    <w:p w14:paraId="3FF2C643" w14:textId="77777777" w:rsidR="004D1636" w:rsidRDefault="0006663D">
      <w:pPr>
        <w:spacing w:after="40"/>
      </w:pPr>
      <w:r>
        <w:t>string status "draft|published|archived"</w:t>
      </w:r>
    </w:p>
    <w:p w14:paraId="5FACDBFE" w14:textId="77777777" w:rsidR="004D1636" w:rsidRDefault="0006663D">
      <w:pPr>
        <w:spacing w:after="40"/>
      </w:pPr>
      <w:r>
        <w:t>jsonb specifications "validated"</w:t>
      </w:r>
    </w:p>
    <w:p w14:paraId="05808F72" w14:textId="77777777" w:rsidR="004D1636" w:rsidRDefault="0006663D">
      <w:pPr>
        <w:spacing w:after="40"/>
      </w:pPr>
      <w:r>
        <w:t>timestamp created_at</w:t>
      </w:r>
    </w:p>
    <w:p w14:paraId="300BB8AB" w14:textId="77777777" w:rsidR="004D1636" w:rsidRDefault="0006663D">
      <w:pPr>
        <w:spacing w:after="40"/>
      </w:pPr>
      <w:r>
        <w:t>timestamp updated_at</w:t>
      </w:r>
    </w:p>
    <w:p w14:paraId="4CB8510F" w14:textId="77777777" w:rsidR="004D1636" w:rsidRDefault="0006663D">
      <w:pPr>
        <w:spacing w:after="40"/>
      </w:pPr>
      <w:r>
        <w:t>}</w:t>
      </w:r>
    </w:p>
    <w:p w14:paraId="560A9D97" w14:textId="77777777" w:rsidR="004D1636" w:rsidRDefault="0006663D">
      <w:pPr>
        <w:spacing w:after="40"/>
      </w:pPr>
      <w:r>
        <w:t>VARIANTS {</w:t>
      </w:r>
    </w:p>
    <w:p w14:paraId="704C8E55" w14:textId="77777777" w:rsidR="004D1636" w:rsidRDefault="0006663D">
      <w:pPr>
        <w:spacing w:after="40"/>
      </w:pPr>
      <w:r>
        <w:t>int id PK</w:t>
      </w:r>
    </w:p>
    <w:p w14:paraId="43FD42F9" w14:textId="77777777" w:rsidR="004D1636" w:rsidRDefault="0006663D">
      <w:pPr>
        <w:spacing w:after="40"/>
      </w:pPr>
      <w:r>
        <w:t>int product_id FK "→ PRODUCTS.id ON DELETE CASCADE"</w:t>
      </w:r>
    </w:p>
    <w:p w14:paraId="65FF1A1B" w14:textId="77777777" w:rsidR="004D1636" w:rsidRDefault="0006663D">
      <w:pPr>
        <w:spacing w:after="40"/>
      </w:pPr>
      <w:r>
        <w:t>string name</w:t>
      </w:r>
    </w:p>
    <w:p w14:paraId="06995AE0" w14:textId="77777777" w:rsidR="004D1636" w:rsidRDefault="0006663D">
      <w:pPr>
        <w:spacing w:after="40"/>
      </w:pPr>
      <w:r>
        <w:t>jsonb option_values "e.g. {color:red,size:M}"</w:t>
      </w:r>
    </w:p>
    <w:p w14:paraId="443FE76A" w14:textId="77777777" w:rsidR="004D1636" w:rsidRDefault="0006663D">
      <w:r>
        <w:br w:type="page"/>
      </w:r>
    </w:p>
    <w:p w14:paraId="629DB582" w14:textId="77777777" w:rsidR="004D1636" w:rsidRDefault="0006663D">
      <w:pPr>
        <w:spacing w:after="40"/>
      </w:pPr>
      <w:r>
        <w:t>timestamp created_at</w:t>
      </w:r>
    </w:p>
    <w:p w14:paraId="57491A8F" w14:textId="77777777" w:rsidR="004D1636" w:rsidRDefault="0006663D">
      <w:pPr>
        <w:spacing w:after="40"/>
      </w:pPr>
      <w:r>
        <w:t>timestamp updated_at</w:t>
      </w:r>
    </w:p>
    <w:p w14:paraId="2A8CD417" w14:textId="77777777" w:rsidR="004D1636" w:rsidRDefault="0006663D">
      <w:pPr>
        <w:spacing w:after="40"/>
      </w:pPr>
      <w:r>
        <w:t>}</w:t>
      </w:r>
    </w:p>
    <w:p w14:paraId="77B13EA8" w14:textId="77777777" w:rsidR="004D1636" w:rsidRDefault="0006663D">
      <w:pPr>
        <w:spacing w:after="40"/>
      </w:pPr>
      <w:r>
        <w:t>SKUS {</w:t>
      </w:r>
    </w:p>
    <w:p w14:paraId="65BDBE19" w14:textId="77777777" w:rsidR="004D1636" w:rsidRDefault="0006663D">
      <w:pPr>
        <w:spacing w:after="40"/>
      </w:pPr>
      <w:r>
        <w:t>int id PK</w:t>
      </w:r>
    </w:p>
    <w:p w14:paraId="3B32A3B8" w14:textId="77777777" w:rsidR="004D1636" w:rsidRDefault="0006663D">
      <w:pPr>
        <w:spacing w:after="40"/>
      </w:pPr>
      <w:r>
        <w:t>int variant_id FK "→ VARIANTS.id ON DELETE CASCADE"</w:t>
      </w:r>
    </w:p>
    <w:p w14:paraId="20BF8D22" w14:textId="77777777" w:rsidR="004D1636" w:rsidRDefault="0006663D">
      <w:pPr>
        <w:spacing w:after="40"/>
      </w:pPr>
      <w:r>
        <w:t>string code UK</w:t>
      </w:r>
    </w:p>
    <w:p w14:paraId="6F96092C" w14:textId="77777777" w:rsidR="004D1636" w:rsidRDefault="0006663D">
      <w:pPr>
        <w:spacing w:after="40"/>
      </w:pPr>
      <w:r>
        <w:t>decimal price "DECIMAL(10,2) CHECK &gt; 0"</w:t>
      </w:r>
    </w:p>
    <w:p w14:paraId="69EAC32F" w14:textId="77777777" w:rsidR="004D1636" w:rsidRDefault="0006663D">
      <w:pPr>
        <w:spacing w:after="40"/>
      </w:pPr>
      <w:r>
        <w:t>int stock_quantity "CHECK &gt;= 0"</w:t>
      </w:r>
    </w:p>
    <w:p w14:paraId="6E4ED8FC" w14:textId="77777777" w:rsidR="004D1636" w:rsidRDefault="0006663D">
      <w:pPr>
        <w:spacing w:after="40"/>
      </w:pPr>
      <w:r>
        <w:t>boolean active</w:t>
      </w:r>
    </w:p>
    <w:p w14:paraId="61E71F80" w14:textId="77777777" w:rsidR="004D1636" w:rsidRDefault="0006663D">
      <w:pPr>
        <w:spacing w:after="40"/>
      </w:pPr>
      <w:r>
        <w:t>timestamp created_at</w:t>
      </w:r>
    </w:p>
    <w:p w14:paraId="7AB0572D" w14:textId="77777777" w:rsidR="004D1636" w:rsidRDefault="0006663D">
      <w:pPr>
        <w:spacing w:after="40"/>
      </w:pPr>
      <w:r>
        <w:t>timestamp updated_at</w:t>
      </w:r>
    </w:p>
    <w:p w14:paraId="5A0D45D8" w14:textId="77777777" w:rsidR="004D1636" w:rsidRDefault="0006663D">
      <w:pPr>
        <w:spacing w:after="40"/>
      </w:pPr>
      <w:r>
        <w:t>}</w:t>
      </w:r>
    </w:p>
    <w:p w14:paraId="4A3D49E8" w14:textId="77777777" w:rsidR="004D1636" w:rsidRDefault="0006663D">
      <w:pPr>
        <w:spacing w:after="40"/>
      </w:pPr>
      <w:r>
        <w:t>ASSETS {</w:t>
      </w:r>
    </w:p>
    <w:p w14:paraId="2C492C57" w14:textId="77777777" w:rsidR="004D1636" w:rsidRDefault="0006663D">
      <w:pPr>
        <w:spacing w:after="40"/>
      </w:pPr>
      <w:r>
        <w:t>int id PK</w:t>
      </w:r>
    </w:p>
    <w:p w14:paraId="0E36BE08" w14:textId="77777777" w:rsidR="004D1636" w:rsidRDefault="0006663D">
      <w:pPr>
        <w:spacing w:after="40"/>
      </w:pPr>
      <w:r>
        <w:t>int product_id FK "nullable, → PRODUCTS.id ON DELETE</w:t>
      </w:r>
    </w:p>
    <w:p w14:paraId="6524E3C3" w14:textId="77777777" w:rsidR="004D1636" w:rsidRDefault="0006663D">
      <w:pPr>
        <w:spacing w:after="40"/>
      </w:pPr>
      <w:r>
        <w:t>CASCADE"</w:t>
      </w:r>
    </w:p>
    <w:p w14:paraId="5342AC25" w14:textId="77777777" w:rsidR="004D1636" w:rsidRDefault="0006663D">
      <w:pPr>
        <w:spacing w:after="40"/>
      </w:pPr>
      <w:r>
        <w:t>int variant_id FK "nullable, → VARIANTS.id ON DELETE</w:t>
      </w:r>
    </w:p>
    <w:p w14:paraId="3FD2EE65" w14:textId="77777777" w:rsidR="004D1636" w:rsidRDefault="0006663D">
      <w:pPr>
        <w:spacing w:after="40"/>
      </w:pPr>
      <w:r>
        <w:t>CASCADE"</w:t>
      </w:r>
    </w:p>
    <w:p w14:paraId="1A106233" w14:textId="77777777" w:rsidR="004D1636" w:rsidRDefault="0006663D">
      <w:pPr>
        <w:spacing w:after="40"/>
      </w:pPr>
      <w:r>
        <w:t>string storage_key</w:t>
      </w:r>
    </w:p>
    <w:p w14:paraId="0193F946" w14:textId="77777777" w:rsidR="004D1636" w:rsidRDefault="0006663D">
      <w:pPr>
        <w:spacing w:after="40"/>
      </w:pPr>
      <w:r>
        <w:t>string role "primary|gallery|swatch"</w:t>
      </w:r>
    </w:p>
    <w:p w14:paraId="24CEB57E" w14:textId="77777777" w:rsidR="004D1636" w:rsidRDefault="0006663D">
      <w:pPr>
        <w:spacing w:after="40"/>
      </w:pPr>
      <w:r>
        <w:t>string alt_text</w:t>
      </w:r>
    </w:p>
    <w:p w14:paraId="29156C0E" w14:textId="77777777" w:rsidR="004D1636" w:rsidRDefault="0006663D">
      <w:pPr>
        <w:spacing w:after="40"/>
      </w:pPr>
      <w:r>
        <w:t>int sort_order</w:t>
      </w:r>
    </w:p>
    <w:p w14:paraId="35DF2CCA" w14:textId="77777777" w:rsidR="004D1636" w:rsidRDefault="0006663D">
      <w:pPr>
        <w:spacing w:after="40"/>
      </w:pPr>
      <w:r>
        <w:t>timestamp created_at</w:t>
      </w:r>
    </w:p>
    <w:p w14:paraId="4DC61F74" w14:textId="77777777" w:rsidR="004D1636" w:rsidRDefault="0006663D">
      <w:pPr>
        <w:spacing w:after="40"/>
      </w:pPr>
      <w:r>
        <w:t>}</w:t>
      </w:r>
    </w:p>
    <w:p w14:paraId="44B1941C" w14:textId="77777777" w:rsidR="004D1636" w:rsidRDefault="0006663D">
      <w:pPr>
        <w:spacing w:after="40"/>
      </w:pPr>
      <w:r>
        <w:t>ORDERS {</w:t>
      </w:r>
    </w:p>
    <w:p w14:paraId="6B8BD062" w14:textId="77777777" w:rsidR="004D1636" w:rsidRDefault="0006663D">
      <w:pPr>
        <w:spacing w:after="40"/>
      </w:pPr>
      <w:r>
        <w:t>int id PK</w:t>
      </w:r>
    </w:p>
    <w:p w14:paraId="6DC6341D" w14:textId="77777777" w:rsidR="004D1636" w:rsidRDefault="0006663D">
      <w:pPr>
        <w:spacing w:after="40"/>
      </w:pPr>
      <w:r>
        <w:t>int user_id FK "→ USERS.id ON DELETE RESTRICT"</w:t>
      </w:r>
    </w:p>
    <w:p w14:paraId="67CA27C1" w14:textId="77777777" w:rsidR="004D1636" w:rsidRDefault="0006663D">
      <w:r>
        <w:br w:type="page"/>
      </w:r>
    </w:p>
    <w:p w14:paraId="5164149E" w14:textId="77777777" w:rsidR="004D1636" w:rsidRDefault="0006663D">
      <w:pPr>
        <w:spacing w:after="40"/>
      </w:pPr>
      <w:r>
        <w:t>decimal total_amount</w:t>
      </w:r>
    </w:p>
    <w:p w14:paraId="0777D4C2" w14:textId="77777777" w:rsidR="004D1636" w:rsidRDefault="0006663D">
      <w:pPr>
        <w:spacing w:after="40"/>
      </w:pPr>
      <w:r>
        <w:t>string status</w:t>
      </w:r>
    </w:p>
    <w:p w14:paraId="1B29C469" w14:textId="77777777" w:rsidR="004D1636" w:rsidRDefault="0006663D">
      <w:pPr>
        <w:spacing w:after="40"/>
      </w:pPr>
      <w:r>
        <w:t>text shipping_address</w:t>
      </w:r>
    </w:p>
    <w:p w14:paraId="2C60B0E2" w14:textId="77777777" w:rsidR="004D1636" w:rsidRDefault="0006663D">
      <w:pPr>
        <w:spacing w:after="40"/>
      </w:pPr>
      <w:r>
        <w:t>timestamp created_at</w:t>
      </w:r>
    </w:p>
    <w:p w14:paraId="146EA58C" w14:textId="77777777" w:rsidR="004D1636" w:rsidRDefault="0006663D">
      <w:pPr>
        <w:spacing w:after="40"/>
      </w:pPr>
      <w:r>
        <w:t>}</w:t>
      </w:r>
    </w:p>
    <w:p w14:paraId="73D19E5C" w14:textId="77777777" w:rsidR="004D1636" w:rsidRDefault="0006663D">
      <w:pPr>
        <w:spacing w:after="40"/>
      </w:pPr>
      <w:r>
        <w:t>ORDER_ITEMS {</w:t>
      </w:r>
    </w:p>
    <w:p w14:paraId="4BB51998" w14:textId="77777777" w:rsidR="004D1636" w:rsidRDefault="0006663D">
      <w:pPr>
        <w:spacing w:after="40"/>
      </w:pPr>
      <w:r>
        <w:t>int id PK</w:t>
      </w:r>
    </w:p>
    <w:p w14:paraId="7DA3C4E4" w14:textId="77777777" w:rsidR="004D1636" w:rsidRDefault="0006663D">
      <w:pPr>
        <w:spacing w:after="40"/>
      </w:pPr>
      <w:r>
        <w:t>int order_id FK "→ ORDERS.id ON DELETE CASCADE"</w:t>
      </w:r>
    </w:p>
    <w:p w14:paraId="0EC55585" w14:textId="77777777" w:rsidR="004D1636" w:rsidRDefault="0006663D">
      <w:pPr>
        <w:spacing w:after="40"/>
      </w:pPr>
      <w:r>
        <w:t>int sku_id FK "→ SKUS.id ON DELETE RESTRICT"</w:t>
      </w:r>
    </w:p>
    <w:p w14:paraId="436E7801" w14:textId="77777777" w:rsidR="004D1636" w:rsidRDefault="0006663D">
      <w:pPr>
        <w:spacing w:after="40"/>
      </w:pPr>
      <w:r>
        <w:t>int product_id FK "nullable, denormalized"</w:t>
      </w:r>
    </w:p>
    <w:p w14:paraId="7FFE8A0A" w14:textId="77777777" w:rsidR="004D1636" w:rsidRDefault="0006663D">
      <w:pPr>
        <w:spacing w:after="40"/>
      </w:pPr>
      <w:r>
        <w:t>int quantity "CHECK &gt; 0"</w:t>
      </w:r>
    </w:p>
    <w:p w14:paraId="63028D01" w14:textId="77777777" w:rsidR="004D1636" w:rsidRDefault="0006663D">
      <w:pPr>
        <w:spacing w:after="40"/>
      </w:pPr>
      <w:r>
        <w:t>decimal unit_price</w:t>
      </w:r>
    </w:p>
    <w:p w14:paraId="73E84470" w14:textId="77777777" w:rsidR="004D1636" w:rsidRDefault="0006663D">
      <w:pPr>
        <w:spacing w:after="40"/>
      </w:pPr>
      <w:r>
        <w:t>}</w:t>
      </w:r>
    </w:p>
    <w:p w14:paraId="30967E2A" w14:textId="77777777" w:rsidR="004D1636" w:rsidRDefault="0006663D">
      <w:pPr>
        <w:spacing w:after="40"/>
      </w:pPr>
      <w:r>
        <w:t>CART {</w:t>
      </w:r>
    </w:p>
    <w:p w14:paraId="1872E64E" w14:textId="77777777" w:rsidR="004D1636" w:rsidRDefault="0006663D">
      <w:pPr>
        <w:spacing w:after="40"/>
      </w:pPr>
      <w:r>
        <w:t>int id PK</w:t>
      </w:r>
    </w:p>
    <w:p w14:paraId="0AF9F809" w14:textId="77777777" w:rsidR="004D1636" w:rsidRDefault="0006663D">
      <w:pPr>
        <w:spacing w:after="40"/>
      </w:pPr>
      <w:r>
        <w:t>int user_id FK "→ USERS.id ON DELETE CASCADE, UNIQUE"</w:t>
      </w:r>
    </w:p>
    <w:p w14:paraId="32AD1F80" w14:textId="77777777" w:rsidR="004D1636" w:rsidRDefault="0006663D">
      <w:pPr>
        <w:spacing w:after="40"/>
      </w:pPr>
      <w:r>
        <w:t>}</w:t>
      </w:r>
    </w:p>
    <w:p w14:paraId="369E4E1D" w14:textId="77777777" w:rsidR="004D1636" w:rsidRDefault="0006663D">
      <w:pPr>
        <w:spacing w:after="40"/>
      </w:pPr>
      <w:r>
        <w:t>CART_ITEMS {</w:t>
      </w:r>
    </w:p>
    <w:p w14:paraId="7227757D" w14:textId="77777777" w:rsidR="004D1636" w:rsidRDefault="0006663D">
      <w:pPr>
        <w:spacing w:after="40"/>
      </w:pPr>
      <w:r>
        <w:t>int id PK</w:t>
      </w:r>
    </w:p>
    <w:p w14:paraId="6ED33D22" w14:textId="77777777" w:rsidR="004D1636" w:rsidRDefault="0006663D">
      <w:pPr>
        <w:spacing w:after="40"/>
      </w:pPr>
      <w:r>
        <w:t>int cart_id FK "→ CART.id ON DELETE CASCADE"</w:t>
      </w:r>
    </w:p>
    <w:p w14:paraId="38DD43CD" w14:textId="77777777" w:rsidR="004D1636" w:rsidRDefault="0006663D">
      <w:pPr>
        <w:spacing w:after="40"/>
      </w:pPr>
      <w:r>
        <w:t>int sku_id FK "→ SKUS.id ON DELETE RESTRICT"</w:t>
      </w:r>
    </w:p>
    <w:p w14:paraId="1B7EF275" w14:textId="77777777" w:rsidR="004D1636" w:rsidRDefault="0006663D">
      <w:pPr>
        <w:spacing w:after="40"/>
      </w:pPr>
      <w:r>
        <w:t>int product_id FK "nullable, denormalized"</w:t>
      </w:r>
    </w:p>
    <w:p w14:paraId="702823F4" w14:textId="77777777" w:rsidR="004D1636" w:rsidRDefault="0006663D">
      <w:pPr>
        <w:spacing w:after="40"/>
      </w:pPr>
      <w:r>
        <w:t>int quantity "CHECK &gt; 0"</w:t>
      </w:r>
    </w:p>
    <w:p w14:paraId="4EF84359" w14:textId="77777777" w:rsidR="004D1636" w:rsidRDefault="0006663D">
      <w:pPr>
        <w:spacing w:after="40"/>
      </w:pPr>
      <w:r>
        <w:t>}</w:t>
      </w:r>
    </w:p>
    <w:p w14:paraId="253C82FA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### 3.2 Data Dictionary </w:t>
      </w:r>
    </w:p>
    <w:p w14:paraId="1D797BE7" w14:textId="77777777" w:rsidR="004D1636" w:rsidRDefault="0006663D">
      <w:r>
        <w:br w:type="page"/>
      </w:r>
    </w:p>
    <w:p w14:paraId="5893008B" w14:textId="77777777" w:rsidR="004D1636" w:rsidRDefault="0006663D">
      <w:pPr>
        <w:spacing w:after="40"/>
      </w:pPr>
      <w:r>
        <w:rPr>
          <w:b/>
        </w:rPr>
        <w:t>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4C300465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1A88B41B" w14:textId="77777777" w:rsidR="004D1636" w:rsidRDefault="0006663D">
            <w:r>
              <w:rPr>
                <w:b/>
              </w:rPr>
              <w:t>Attribute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097240F6" w14:textId="77777777" w:rsidR="004D1636" w:rsidRDefault="0006663D">
            <w:r>
              <w:rPr>
                <w:b/>
              </w:rPr>
              <w:t>Type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7F32C5FA" w14:textId="77777777" w:rsidR="004D1636" w:rsidRDefault="0006663D">
            <w:r>
              <w:rPr>
                <w:b/>
              </w:rPr>
              <w:t>Constraint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59E1F2E4" w14:textId="77777777" w:rsidR="004D1636" w:rsidRDefault="0006663D">
            <w:r>
              <w:rPr>
                <w:b/>
              </w:rPr>
              <w:t>Notes</w:t>
            </w:r>
          </w:p>
        </w:tc>
      </w:tr>
      <w:tr w:rsidR="004D1636" w14:paraId="4013482E" w14:textId="77777777">
        <w:trPr>
          <w:jc w:val="center"/>
        </w:trPr>
        <w:tc>
          <w:tcPr>
            <w:tcW w:w="2556" w:type="dxa"/>
            <w:vAlign w:val="center"/>
          </w:tcPr>
          <w:p w14:paraId="69258249" w14:textId="77777777" w:rsidR="004D1636" w:rsidRDefault="0006663D">
            <w:r>
              <w:t>id</w:t>
            </w:r>
          </w:p>
        </w:tc>
        <w:tc>
          <w:tcPr>
            <w:tcW w:w="2556" w:type="dxa"/>
            <w:vAlign w:val="center"/>
          </w:tcPr>
          <w:p w14:paraId="5F04246D" w14:textId="77777777" w:rsidR="004D1636" w:rsidRDefault="0006663D">
            <w:r>
              <w:t>SERIAL</w:t>
            </w:r>
          </w:p>
        </w:tc>
        <w:tc>
          <w:tcPr>
            <w:tcW w:w="2556" w:type="dxa"/>
            <w:vAlign w:val="center"/>
          </w:tcPr>
          <w:p w14:paraId="3CF657BE" w14:textId="77777777" w:rsidR="004D1636" w:rsidRDefault="0006663D">
            <w:r>
              <w:t>PK</w:t>
            </w:r>
          </w:p>
        </w:tc>
        <w:tc>
          <w:tcPr>
            <w:tcW w:w="2556" w:type="dxa"/>
            <w:vAlign w:val="center"/>
          </w:tcPr>
          <w:p w14:paraId="5190EE50" w14:textId="77777777" w:rsidR="004D1636" w:rsidRDefault="004D1636"/>
        </w:tc>
      </w:tr>
      <w:tr w:rsidR="004D1636" w14:paraId="768B53C0" w14:textId="77777777">
        <w:trPr>
          <w:jc w:val="center"/>
        </w:trPr>
        <w:tc>
          <w:tcPr>
            <w:tcW w:w="2556" w:type="dxa"/>
            <w:vAlign w:val="center"/>
          </w:tcPr>
          <w:p w14:paraId="3EC4F3BD" w14:textId="77777777" w:rsidR="004D1636" w:rsidRDefault="0006663D">
            <w:r>
              <w:t>parent_id</w:t>
            </w:r>
          </w:p>
        </w:tc>
        <w:tc>
          <w:tcPr>
            <w:tcW w:w="2556" w:type="dxa"/>
            <w:vAlign w:val="center"/>
          </w:tcPr>
          <w:p w14:paraId="24C76A23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113F7757" w14:textId="77777777" w:rsidR="004D1636" w:rsidRDefault="0006663D">
            <w:r>
              <w:t>FK → CATEGORIES(id), NULL, ON DELETE</w:t>
            </w:r>
          </w:p>
        </w:tc>
        <w:tc>
          <w:tcPr>
            <w:tcW w:w="2556" w:type="dxa"/>
          </w:tcPr>
          <w:p w14:paraId="4AD2080A" w14:textId="77777777" w:rsidR="004D1636" w:rsidRDefault="004D1636"/>
        </w:tc>
      </w:tr>
      <w:tr w:rsidR="004D1636" w14:paraId="1B123333" w14:textId="77777777">
        <w:trPr>
          <w:jc w:val="center"/>
        </w:trPr>
        <w:tc>
          <w:tcPr>
            <w:tcW w:w="2556" w:type="dxa"/>
            <w:vAlign w:val="center"/>
          </w:tcPr>
          <w:p w14:paraId="5A18F112" w14:textId="77777777" w:rsidR="004D1636" w:rsidRDefault="0006663D">
            <w:r>
              <w:t>RESTRICT</w:t>
            </w:r>
          </w:p>
        </w:tc>
        <w:tc>
          <w:tcPr>
            <w:tcW w:w="2556" w:type="dxa"/>
            <w:vAlign w:val="center"/>
          </w:tcPr>
          <w:p w14:paraId="09E53734" w14:textId="77777777" w:rsidR="004D1636" w:rsidRDefault="0006663D">
            <w:r>
              <w:t>Self-reference; cycle prevention enforced in app + test</w:t>
            </w:r>
          </w:p>
        </w:tc>
        <w:tc>
          <w:tcPr>
            <w:tcW w:w="2556" w:type="dxa"/>
          </w:tcPr>
          <w:p w14:paraId="39837C70" w14:textId="77777777" w:rsidR="004D1636" w:rsidRDefault="004D1636"/>
        </w:tc>
        <w:tc>
          <w:tcPr>
            <w:tcW w:w="2556" w:type="dxa"/>
          </w:tcPr>
          <w:p w14:paraId="0449B786" w14:textId="77777777" w:rsidR="004D1636" w:rsidRDefault="004D1636"/>
        </w:tc>
      </w:tr>
      <w:tr w:rsidR="004D1636" w14:paraId="66AFD5F6" w14:textId="77777777">
        <w:trPr>
          <w:jc w:val="center"/>
        </w:trPr>
        <w:tc>
          <w:tcPr>
            <w:tcW w:w="2556" w:type="dxa"/>
            <w:vAlign w:val="center"/>
          </w:tcPr>
          <w:p w14:paraId="2442E2C0" w14:textId="77777777" w:rsidR="004D1636" w:rsidRDefault="004D1636"/>
        </w:tc>
        <w:tc>
          <w:tcPr>
            <w:tcW w:w="2556" w:type="dxa"/>
          </w:tcPr>
          <w:p w14:paraId="3501B492" w14:textId="77777777" w:rsidR="004D1636" w:rsidRDefault="004D1636"/>
        </w:tc>
        <w:tc>
          <w:tcPr>
            <w:tcW w:w="2556" w:type="dxa"/>
          </w:tcPr>
          <w:p w14:paraId="1D791032" w14:textId="77777777" w:rsidR="004D1636" w:rsidRDefault="004D1636"/>
        </w:tc>
        <w:tc>
          <w:tcPr>
            <w:tcW w:w="2556" w:type="dxa"/>
          </w:tcPr>
          <w:p w14:paraId="486F08C2" w14:textId="77777777" w:rsidR="004D1636" w:rsidRDefault="004D1636"/>
        </w:tc>
      </w:tr>
      <w:tr w:rsidR="004D1636" w14:paraId="2A59383C" w14:textId="77777777">
        <w:trPr>
          <w:jc w:val="center"/>
        </w:trPr>
        <w:tc>
          <w:tcPr>
            <w:tcW w:w="2556" w:type="dxa"/>
            <w:vAlign w:val="center"/>
          </w:tcPr>
          <w:p w14:paraId="02B03642" w14:textId="77777777" w:rsidR="004D1636" w:rsidRDefault="0006663D">
            <w:r>
              <w:t>name</w:t>
            </w:r>
          </w:p>
        </w:tc>
        <w:tc>
          <w:tcPr>
            <w:tcW w:w="2556" w:type="dxa"/>
            <w:vAlign w:val="center"/>
          </w:tcPr>
          <w:p w14:paraId="3D1E2711" w14:textId="77777777" w:rsidR="004D1636" w:rsidRDefault="0006663D">
            <w:r>
              <w:t>VARCHAR(100)</w:t>
            </w:r>
          </w:p>
        </w:tc>
        <w:tc>
          <w:tcPr>
            <w:tcW w:w="2556" w:type="dxa"/>
            <w:vAlign w:val="center"/>
          </w:tcPr>
          <w:p w14:paraId="48CD8DA5" w14:textId="77777777" w:rsidR="004D1636" w:rsidRDefault="0006663D">
            <w:r>
              <w:t>NOT NULL</w:t>
            </w:r>
          </w:p>
        </w:tc>
        <w:tc>
          <w:tcPr>
            <w:tcW w:w="2556" w:type="dxa"/>
            <w:vAlign w:val="center"/>
          </w:tcPr>
          <w:p w14:paraId="10BFD4F3" w14:textId="77777777" w:rsidR="004D1636" w:rsidRDefault="004D1636"/>
        </w:tc>
      </w:tr>
      <w:tr w:rsidR="004D1636" w14:paraId="50AE589D" w14:textId="77777777">
        <w:trPr>
          <w:jc w:val="center"/>
        </w:trPr>
        <w:tc>
          <w:tcPr>
            <w:tcW w:w="2556" w:type="dxa"/>
            <w:vAlign w:val="center"/>
          </w:tcPr>
          <w:p w14:paraId="3BCF13FD" w14:textId="77777777" w:rsidR="004D1636" w:rsidRDefault="0006663D">
            <w:r>
              <w:t>slug</w:t>
            </w:r>
          </w:p>
        </w:tc>
        <w:tc>
          <w:tcPr>
            <w:tcW w:w="2556" w:type="dxa"/>
            <w:vAlign w:val="center"/>
          </w:tcPr>
          <w:p w14:paraId="123EA19C" w14:textId="77777777" w:rsidR="004D1636" w:rsidRDefault="0006663D">
            <w:r>
              <w:t>VARCHAR(120)</w:t>
            </w:r>
          </w:p>
        </w:tc>
        <w:tc>
          <w:tcPr>
            <w:tcW w:w="2556" w:type="dxa"/>
            <w:vAlign w:val="center"/>
          </w:tcPr>
          <w:p w14:paraId="07CAA934" w14:textId="77777777" w:rsidR="004D1636" w:rsidRDefault="0006663D">
            <w:r>
              <w:t>UNIQUE, NOT NULL</w:t>
            </w:r>
          </w:p>
        </w:tc>
        <w:tc>
          <w:tcPr>
            <w:tcW w:w="2556" w:type="dxa"/>
            <w:vAlign w:val="center"/>
          </w:tcPr>
          <w:p w14:paraId="04C9E6F8" w14:textId="77777777" w:rsidR="004D1636" w:rsidRDefault="004D1636"/>
        </w:tc>
      </w:tr>
      <w:tr w:rsidR="004D1636" w14:paraId="4800A3D7" w14:textId="77777777">
        <w:trPr>
          <w:jc w:val="center"/>
        </w:trPr>
        <w:tc>
          <w:tcPr>
            <w:tcW w:w="2556" w:type="dxa"/>
            <w:vAlign w:val="center"/>
          </w:tcPr>
          <w:p w14:paraId="4B8A526E" w14:textId="77777777" w:rsidR="004D1636" w:rsidRDefault="0006663D">
            <w:r>
              <w:t>active</w:t>
            </w:r>
          </w:p>
        </w:tc>
        <w:tc>
          <w:tcPr>
            <w:tcW w:w="2556" w:type="dxa"/>
            <w:vAlign w:val="center"/>
          </w:tcPr>
          <w:p w14:paraId="1489262C" w14:textId="77777777" w:rsidR="004D1636" w:rsidRDefault="0006663D">
            <w:r>
              <w:t>BOOLEAN</w:t>
            </w:r>
          </w:p>
        </w:tc>
        <w:tc>
          <w:tcPr>
            <w:tcW w:w="2556" w:type="dxa"/>
            <w:vAlign w:val="center"/>
          </w:tcPr>
          <w:p w14:paraId="6C8A2226" w14:textId="77777777" w:rsidR="004D1636" w:rsidRDefault="0006663D">
            <w:r>
              <w:t>NOT NULL, DEFAULT true</w:t>
            </w:r>
          </w:p>
        </w:tc>
        <w:tc>
          <w:tcPr>
            <w:tcW w:w="2556" w:type="dxa"/>
            <w:vAlign w:val="center"/>
          </w:tcPr>
          <w:p w14:paraId="0A4D068A" w14:textId="77777777" w:rsidR="004D1636" w:rsidRDefault="004D1636"/>
        </w:tc>
      </w:tr>
      <w:tr w:rsidR="004D1636" w14:paraId="033A092B" w14:textId="77777777">
        <w:trPr>
          <w:jc w:val="center"/>
        </w:trPr>
        <w:tc>
          <w:tcPr>
            <w:tcW w:w="2556" w:type="dxa"/>
            <w:vAlign w:val="center"/>
          </w:tcPr>
          <w:p w14:paraId="5B9A426D" w14:textId="77777777" w:rsidR="004D1636" w:rsidRDefault="0006663D">
            <w:r>
              <w:t>created_at</w:t>
            </w:r>
          </w:p>
        </w:tc>
        <w:tc>
          <w:tcPr>
            <w:tcW w:w="2556" w:type="dxa"/>
            <w:vAlign w:val="center"/>
          </w:tcPr>
          <w:p w14:paraId="47F328D6" w14:textId="77777777" w:rsidR="004D1636" w:rsidRDefault="0006663D">
            <w:r>
              <w:t>TIMESTAMP</w:t>
            </w:r>
          </w:p>
        </w:tc>
        <w:tc>
          <w:tcPr>
            <w:tcW w:w="2556" w:type="dxa"/>
            <w:vAlign w:val="center"/>
          </w:tcPr>
          <w:p w14:paraId="56728065" w14:textId="77777777" w:rsidR="004D1636" w:rsidRDefault="0006663D">
            <w:r>
              <w:t>DEFAULT NOW()</w:t>
            </w:r>
          </w:p>
        </w:tc>
        <w:tc>
          <w:tcPr>
            <w:tcW w:w="2556" w:type="dxa"/>
            <w:vAlign w:val="center"/>
          </w:tcPr>
          <w:p w14:paraId="01B476B1" w14:textId="77777777" w:rsidR="004D1636" w:rsidRDefault="004D1636"/>
        </w:tc>
      </w:tr>
      <w:tr w:rsidR="004D1636" w14:paraId="05995ADD" w14:textId="77777777">
        <w:trPr>
          <w:jc w:val="center"/>
        </w:trPr>
        <w:tc>
          <w:tcPr>
            <w:tcW w:w="2556" w:type="dxa"/>
            <w:vAlign w:val="center"/>
          </w:tcPr>
          <w:p w14:paraId="647E782F" w14:textId="77777777" w:rsidR="004D1636" w:rsidRDefault="0006663D">
            <w:r>
              <w:t>updated_at</w:t>
            </w:r>
          </w:p>
        </w:tc>
        <w:tc>
          <w:tcPr>
            <w:tcW w:w="2556" w:type="dxa"/>
            <w:vAlign w:val="center"/>
          </w:tcPr>
          <w:p w14:paraId="62D59170" w14:textId="77777777" w:rsidR="004D1636" w:rsidRDefault="0006663D">
            <w:r>
              <w:t>TIMESTAMP</w:t>
            </w:r>
          </w:p>
        </w:tc>
        <w:tc>
          <w:tcPr>
            <w:tcW w:w="2556" w:type="dxa"/>
            <w:vAlign w:val="center"/>
          </w:tcPr>
          <w:p w14:paraId="36395D3D" w14:textId="77777777" w:rsidR="004D1636" w:rsidRDefault="0006663D">
            <w:r>
              <w:t>DEFAULT NOW()</w:t>
            </w:r>
          </w:p>
        </w:tc>
        <w:tc>
          <w:tcPr>
            <w:tcW w:w="2556" w:type="dxa"/>
            <w:vAlign w:val="center"/>
          </w:tcPr>
          <w:p w14:paraId="51BAC80C" w14:textId="77777777" w:rsidR="004D1636" w:rsidRDefault="004D1636"/>
        </w:tc>
      </w:tr>
    </w:tbl>
    <w:p w14:paraId="673F9657" w14:textId="77777777" w:rsidR="004D1636" w:rsidRDefault="004D1636">
      <w:pPr>
        <w:spacing w:after="40"/>
      </w:pPr>
    </w:p>
    <w:p w14:paraId="0D778171" w14:textId="77777777" w:rsidR="004D1636" w:rsidRDefault="0006663D">
      <w:pPr>
        <w:spacing w:after="40"/>
      </w:pPr>
      <w:r>
        <w:rPr>
          <w:b/>
        </w:rPr>
        <w:t>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2540"/>
        <w:gridCol w:w="2545"/>
        <w:gridCol w:w="2528"/>
      </w:tblGrid>
      <w:tr w:rsidR="004D1636" w14:paraId="707E7C97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3CAD8CDD" w14:textId="77777777" w:rsidR="004D1636" w:rsidRDefault="0006663D">
            <w:r>
              <w:rPr>
                <w:b/>
              </w:rPr>
              <w:t>Attribute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6901D8B1" w14:textId="77777777" w:rsidR="004D1636" w:rsidRDefault="0006663D">
            <w:r>
              <w:rPr>
                <w:b/>
              </w:rPr>
              <w:t>Type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06E2F969" w14:textId="77777777" w:rsidR="004D1636" w:rsidRDefault="0006663D">
            <w:r>
              <w:rPr>
                <w:b/>
              </w:rPr>
              <w:t>Constraint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C86F554" w14:textId="77777777" w:rsidR="004D1636" w:rsidRDefault="0006663D">
            <w:r>
              <w:rPr>
                <w:b/>
              </w:rPr>
              <w:t>Notes</w:t>
            </w:r>
          </w:p>
        </w:tc>
      </w:tr>
      <w:tr w:rsidR="004D1636" w14:paraId="706EEE4A" w14:textId="77777777">
        <w:trPr>
          <w:jc w:val="center"/>
        </w:trPr>
        <w:tc>
          <w:tcPr>
            <w:tcW w:w="2556" w:type="dxa"/>
            <w:vAlign w:val="center"/>
          </w:tcPr>
          <w:p w14:paraId="3F7EAE55" w14:textId="77777777" w:rsidR="004D1636" w:rsidRDefault="0006663D">
            <w:r>
              <w:t>id</w:t>
            </w:r>
          </w:p>
        </w:tc>
        <w:tc>
          <w:tcPr>
            <w:tcW w:w="2556" w:type="dxa"/>
            <w:vAlign w:val="center"/>
          </w:tcPr>
          <w:p w14:paraId="79F2C7EB" w14:textId="77777777" w:rsidR="004D1636" w:rsidRDefault="0006663D">
            <w:r>
              <w:t>SERIAL</w:t>
            </w:r>
          </w:p>
        </w:tc>
        <w:tc>
          <w:tcPr>
            <w:tcW w:w="2556" w:type="dxa"/>
            <w:vAlign w:val="center"/>
          </w:tcPr>
          <w:p w14:paraId="71EC88CA" w14:textId="77777777" w:rsidR="004D1636" w:rsidRDefault="0006663D">
            <w:r>
              <w:t>PK</w:t>
            </w:r>
          </w:p>
        </w:tc>
        <w:tc>
          <w:tcPr>
            <w:tcW w:w="2556" w:type="dxa"/>
            <w:vAlign w:val="center"/>
          </w:tcPr>
          <w:p w14:paraId="1A48A858" w14:textId="77777777" w:rsidR="004D1636" w:rsidRDefault="004D1636"/>
        </w:tc>
      </w:tr>
      <w:tr w:rsidR="004D1636" w14:paraId="219D93FE" w14:textId="77777777">
        <w:trPr>
          <w:jc w:val="center"/>
        </w:trPr>
        <w:tc>
          <w:tcPr>
            <w:tcW w:w="2556" w:type="dxa"/>
            <w:vAlign w:val="center"/>
          </w:tcPr>
          <w:p w14:paraId="6AB8812B" w14:textId="77777777" w:rsidR="004D1636" w:rsidRDefault="0006663D">
            <w:r>
              <w:t>category_id</w:t>
            </w:r>
          </w:p>
        </w:tc>
        <w:tc>
          <w:tcPr>
            <w:tcW w:w="2556" w:type="dxa"/>
            <w:vAlign w:val="center"/>
          </w:tcPr>
          <w:p w14:paraId="43404B3A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1492CC89" w14:textId="77777777" w:rsidR="004D1636" w:rsidRDefault="0006663D">
            <w:r>
              <w:t>FK → CATEGORIES(id), NOT NULL, ON</w:t>
            </w:r>
          </w:p>
        </w:tc>
        <w:tc>
          <w:tcPr>
            <w:tcW w:w="2556" w:type="dxa"/>
          </w:tcPr>
          <w:p w14:paraId="5EBD5CCA" w14:textId="77777777" w:rsidR="004D1636" w:rsidRDefault="004D1636"/>
        </w:tc>
      </w:tr>
      <w:tr w:rsidR="004D1636" w14:paraId="5EF128B3" w14:textId="77777777">
        <w:trPr>
          <w:jc w:val="center"/>
        </w:trPr>
        <w:tc>
          <w:tcPr>
            <w:tcW w:w="2556" w:type="dxa"/>
            <w:vAlign w:val="center"/>
          </w:tcPr>
          <w:p w14:paraId="35432C40" w14:textId="77777777" w:rsidR="004D1636" w:rsidRDefault="0006663D">
            <w:r>
              <w:t>DELETE RESTRICT</w:t>
            </w:r>
          </w:p>
        </w:tc>
        <w:tc>
          <w:tcPr>
            <w:tcW w:w="2556" w:type="dxa"/>
            <w:vAlign w:val="center"/>
          </w:tcPr>
          <w:p w14:paraId="6D0556D5" w14:textId="77777777" w:rsidR="004D1636" w:rsidRDefault="004D1636"/>
        </w:tc>
        <w:tc>
          <w:tcPr>
            <w:tcW w:w="2556" w:type="dxa"/>
          </w:tcPr>
          <w:p w14:paraId="00E12371" w14:textId="77777777" w:rsidR="004D1636" w:rsidRDefault="004D1636"/>
        </w:tc>
        <w:tc>
          <w:tcPr>
            <w:tcW w:w="2556" w:type="dxa"/>
          </w:tcPr>
          <w:p w14:paraId="5819557B" w14:textId="77777777" w:rsidR="004D1636" w:rsidRDefault="004D1636"/>
        </w:tc>
      </w:tr>
      <w:tr w:rsidR="004D1636" w14:paraId="75EDA58B" w14:textId="77777777">
        <w:trPr>
          <w:jc w:val="center"/>
        </w:trPr>
        <w:tc>
          <w:tcPr>
            <w:tcW w:w="2556" w:type="dxa"/>
            <w:vAlign w:val="center"/>
          </w:tcPr>
          <w:p w14:paraId="64B3383C" w14:textId="77777777" w:rsidR="004D1636" w:rsidRDefault="0006663D">
            <w:r>
              <w:t>name</w:t>
            </w:r>
          </w:p>
        </w:tc>
        <w:tc>
          <w:tcPr>
            <w:tcW w:w="2556" w:type="dxa"/>
            <w:vAlign w:val="center"/>
          </w:tcPr>
          <w:p w14:paraId="4A815480" w14:textId="77777777" w:rsidR="004D1636" w:rsidRDefault="0006663D">
            <w:r>
              <w:t>VARCHAR(200)</w:t>
            </w:r>
          </w:p>
        </w:tc>
        <w:tc>
          <w:tcPr>
            <w:tcW w:w="2556" w:type="dxa"/>
            <w:vAlign w:val="center"/>
          </w:tcPr>
          <w:p w14:paraId="5E939242" w14:textId="77777777" w:rsidR="004D1636" w:rsidRDefault="0006663D">
            <w:r>
              <w:t>NOT NULL</w:t>
            </w:r>
          </w:p>
        </w:tc>
        <w:tc>
          <w:tcPr>
            <w:tcW w:w="2556" w:type="dxa"/>
            <w:vAlign w:val="center"/>
          </w:tcPr>
          <w:p w14:paraId="5E5ECD0F" w14:textId="77777777" w:rsidR="004D1636" w:rsidRDefault="004D1636"/>
        </w:tc>
      </w:tr>
      <w:tr w:rsidR="004D1636" w14:paraId="6BFC36AB" w14:textId="77777777">
        <w:trPr>
          <w:jc w:val="center"/>
        </w:trPr>
        <w:tc>
          <w:tcPr>
            <w:tcW w:w="2556" w:type="dxa"/>
            <w:vAlign w:val="center"/>
          </w:tcPr>
          <w:p w14:paraId="38F4B152" w14:textId="77777777" w:rsidR="004D1636" w:rsidRDefault="0006663D">
            <w:r>
              <w:t>slug</w:t>
            </w:r>
          </w:p>
        </w:tc>
        <w:tc>
          <w:tcPr>
            <w:tcW w:w="2556" w:type="dxa"/>
            <w:vAlign w:val="center"/>
          </w:tcPr>
          <w:p w14:paraId="1E4358F4" w14:textId="77777777" w:rsidR="004D1636" w:rsidRDefault="0006663D">
            <w:r>
              <w:t>VARCHAR(200)</w:t>
            </w:r>
          </w:p>
        </w:tc>
        <w:tc>
          <w:tcPr>
            <w:tcW w:w="2556" w:type="dxa"/>
            <w:vAlign w:val="center"/>
          </w:tcPr>
          <w:p w14:paraId="18B84B08" w14:textId="77777777" w:rsidR="004D1636" w:rsidRDefault="0006663D">
            <w:r>
              <w:t>UNIQUE, NOT NULL</w:t>
            </w:r>
          </w:p>
        </w:tc>
        <w:tc>
          <w:tcPr>
            <w:tcW w:w="2556" w:type="dxa"/>
            <w:vAlign w:val="center"/>
          </w:tcPr>
          <w:p w14:paraId="712322D5" w14:textId="77777777" w:rsidR="004D1636" w:rsidRDefault="004D1636"/>
        </w:tc>
      </w:tr>
      <w:tr w:rsidR="004D1636" w14:paraId="751619C4" w14:textId="77777777">
        <w:trPr>
          <w:jc w:val="center"/>
        </w:trPr>
        <w:tc>
          <w:tcPr>
            <w:tcW w:w="2556" w:type="dxa"/>
            <w:vAlign w:val="center"/>
          </w:tcPr>
          <w:p w14:paraId="45CA3089" w14:textId="77777777" w:rsidR="004D1636" w:rsidRDefault="0006663D">
            <w:r>
              <w:t>description</w:t>
            </w:r>
          </w:p>
        </w:tc>
        <w:tc>
          <w:tcPr>
            <w:tcW w:w="2556" w:type="dxa"/>
            <w:vAlign w:val="center"/>
          </w:tcPr>
          <w:p w14:paraId="78B4DFB1" w14:textId="77777777" w:rsidR="004D1636" w:rsidRDefault="0006663D">
            <w:r>
              <w:t>TEXT</w:t>
            </w:r>
          </w:p>
        </w:tc>
        <w:tc>
          <w:tcPr>
            <w:tcW w:w="2556" w:type="dxa"/>
            <w:vAlign w:val="center"/>
          </w:tcPr>
          <w:p w14:paraId="4DF68708" w14:textId="77777777" w:rsidR="004D1636" w:rsidRDefault="004D1636"/>
        </w:tc>
        <w:tc>
          <w:tcPr>
            <w:tcW w:w="2556" w:type="dxa"/>
            <w:vAlign w:val="center"/>
          </w:tcPr>
          <w:p w14:paraId="05A70FCF" w14:textId="77777777" w:rsidR="004D1636" w:rsidRDefault="004D1636"/>
        </w:tc>
      </w:tr>
      <w:tr w:rsidR="004D1636" w14:paraId="01A5B39F" w14:textId="77777777">
        <w:trPr>
          <w:jc w:val="center"/>
        </w:trPr>
        <w:tc>
          <w:tcPr>
            <w:tcW w:w="2556" w:type="dxa"/>
            <w:vAlign w:val="center"/>
          </w:tcPr>
          <w:p w14:paraId="6BE75C6D" w14:textId="77777777" w:rsidR="004D1636" w:rsidRDefault="0006663D">
            <w:r>
              <w:t>status</w:t>
            </w:r>
          </w:p>
        </w:tc>
        <w:tc>
          <w:tcPr>
            <w:tcW w:w="2556" w:type="dxa"/>
            <w:vAlign w:val="center"/>
          </w:tcPr>
          <w:p w14:paraId="25D1B4EA" w14:textId="77777777" w:rsidR="004D1636" w:rsidRDefault="0006663D">
            <w:r>
              <w:t>VARCHAR(20)</w:t>
            </w:r>
          </w:p>
        </w:tc>
        <w:tc>
          <w:tcPr>
            <w:tcW w:w="2556" w:type="dxa"/>
            <w:vAlign w:val="center"/>
          </w:tcPr>
          <w:p w14:paraId="79163D76" w14:textId="77777777" w:rsidR="004D1636" w:rsidRDefault="0006663D">
            <w:r>
              <w:t>NOT NULL, DEFAULT 'draft', CHECK IN</w:t>
            </w:r>
          </w:p>
        </w:tc>
        <w:tc>
          <w:tcPr>
            <w:tcW w:w="2556" w:type="dxa"/>
          </w:tcPr>
          <w:p w14:paraId="6540CA81" w14:textId="77777777" w:rsidR="004D1636" w:rsidRDefault="004D1636"/>
        </w:tc>
      </w:tr>
      <w:tr w:rsidR="004D1636" w14:paraId="3A7A2F52" w14:textId="77777777">
        <w:trPr>
          <w:jc w:val="center"/>
        </w:trPr>
        <w:tc>
          <w:tcPr>
            <w:tcW w:w="2556" w:type="dxa"/>
            <w:vAlign w:val="center"/>
          </w:tcPr>
          <w:p w14:paraId="4CE89ECC" w14:textId="77777777" w:rsidR="004D1636" w:rsidRDefault="0006663D">
            <w:r>
              <w:t>('draft','published','archived')</w:t>
            </w:r>
          </w:p>
        </w:tc>
        <w:tc>
          <w:tcPr>
            <w:tcW w:w="2556" w:type="dxa"/>
            <w:vAlign w:val="center"/>
          </w:tcPr>
          <w:p w14:paraId="1320CF41" w14:textId="77777777" w:rsidR="004D1636" w:rsidRDefault="004D1636"/>
        </w:tc>
        <w:tc>
          <w:tcPr>
            <w:tcW w:w="2556" w:type="dxa"/>
          </w:tcPr>
          <w:p w14:paraId="6CBBB911" w14:textId="77777777" w:rsidR="004D1636" w:rsidRDefault="004D1636"/>
        </w:tc>
        <w:tc>
          <w:tcPr>
            <w:tcW w:w="2556" w:type="dxa"/>
          </w:tcPr>
          <w:p w14:paraId="78B7B3D0" w14:textId="77777777" w:rsidR="004D1636" w:rsidRDefault="004D1636"/>
        </w:tc>
      </w:tr>
      <w:tr w:rsidR="004D1636" w14:paraId="073DB622" w14:textId="77777777">
        <w:trPr>
          <w:jc w:val="center"/>
        </w:trPr>
        <w:tc>
          <w:tcPr>
            <w:tcW w:w="2556" w:type="dxa"/>
            <w:vAlign w:val="center"/>
          </w:tcPr>
          <w:p w14:paraId="7C7620E5" w14:textId="77777777" w:rsidR="004D1636" w:rsidRDefault="0006663D">
            <w:r>
              <w:t>specifications</w:t>
            </w:r>
          </w:p>
        </w:tc>
        <w:tc>
          <w:tcPr>
            <w:tcW w:w="2556" w:type="dxa"/>
            <w:vAlign w:val="center"/>
          </w:tcPr>
          <w:p w14:paraId="5AD8F5AA" w14:textId="77777777" w:rsidR="004D1636" w:rsidRDefault="0006663D">
            <w:r>
              <w:t>JSONB</w:t>
            </w:r>
          </w:p>
        </w:tc>
        <w:tc>
          <w:tcPr>
            <w:tcW w:w="2556" w:type="dxa"/>
            <w:vAlign w:val="center"/>
          </w:tcPr>
          <w:p w14:paraId="505559FE" w14:textId="77777777" w:rsidR="004D1636" w:rsidRDefault="0006663D">
            <w:r>
              <w:t>NOT NULL DEFAULT '{}'</w:t>
            </w:r>
          </w:p>
        </w:tc>
        <w:tc>
          <w:tcPr>
            <w:tcW w:w="2556" w:type="dxa"/>
            <w:vAlign w:val="center"/>
          </w:tcPr>
          <w:p w14:paraId="756A39F1" w14:textId="77777777" w:rsidR="004D1636" w:rsidRDefault="0006663D">
            <w:r>
              <w:t>Validated (see</w:t>
            </w:r>
          </w:p>
        </w:tc>
      </w:tr>
      <w:tr w:rsidR="004D1636" w14:paraId="3694CECA" w14:textId="77777777">
        <w:trPr>
          <w:jc w:val="center"/>
        </w:trPr>
        <w:tc>
          <w:tcPr>
            <w:tcW w:w="2556" w:type="dxa"/>
            <w:vAlign w:val="center"/>
          </w:tcPr>
          <w:p w14:paraId="6580F943" w14:textId="77777777" w:rsidR="004D1636" w:rsidRDefault="0006663D">
            <w:r>
              <w:t>§5.3)</w:t>
            </w:r>
          </w:p>
        </w:tc>
        <w:tc>
          <w:tcPr>
            <w:tcW w:w="2556" w:type="dxa"/>
          </w:tcPr>
          <w:p w14:paraId="1FE7610C" w14:textId="77777777" w:rsidR="004D1636" w:rsidRDefault="004D1636"/>
        </w:tc>
        <w:tc>
          <w:tcPr>
            <w:tcW w:w="2556" w:type="dxa"/>
          </w:tcPr>
          <w:p w14:paraId="0A82DDCF" w14:textId="77777777" w:rsidR="004D1636" w:rsidRDefault="004D1636"/>
        </w:tc>
        <w:tc>
          <w:tcPr>
            <w:tcW w:w="2556" w:type="dxa"/>
          </w:tcPr>
          <w:p w14:paraId="5983F682" w14:textId="77777777" w:rsidR="004D1636" w:rsidRDefault="004D1636"/>
        </w:tc>
      </w:tr>
      <w:tr w:rsidR="004D1636" w14:paraId="42E0EB20" w14:textId="77777777">
        <w:trPr>
          <w:jc w:val="center"/>
        </w:trPr>
        <w:tc>
          <w:tcPr>
            <w:tcW w:w="2556" w:type="dxa"/>
            <w:vAlign w:val="center"/>
          </w:tcPr>
          <w:p w14:paraId="05CDF500" w14:textId="77777777" w:rsidR="004D1636" w:rsidRDefault="0006663D">
            <w:r>
              <w:t>created_at</w:t>
            </w:r>
          </w:p>
        </w:tc>
        <w:tc>
          <w:tcPr>
            <w:tcW w:w="2556" w:type="dxa"/>
            <w:vAlign w:val="center"/>
          </w:tcPr>
          <w:p w14:paraId="493CBDC4" w14:textId="77777777" w:rsidR="004D1636" w:rsidRDefault="0006663D">
            <w:r>
              <w:t>TIMESTAMP</w:t>
            </w:r>
          </w:p>
        </w:tc>
        <w:tc>
          <w:tcPr>
            <w:tcW w:w="2556" w:type="dxa"/>
            <w:vAlign w:val="center"/>
          </w:tcPr>
          <w:p w14:paraId="3A48EDF5" w14:textId="77777777" w:rsidR="004D1636" w:rsidRDefault="0006663D">
            <w:r>
              <w:t>DEFAULT NOW()</w:t>
            </w:r>
          </w:p>
        </w:tc>
        <w:tc>
          <w:tcPr>
            <w:tcW w:w="2556" w:type="dxa"/>
            <w:vAlign w:val="center"/>
          </w:tcPr>
          <w:p w14:paraId="1ADD9D1C" w14:textId="77777777" w:rsidR="004D1636" w:rsidRDefault="004D1636"/>
        </w:tc>
      </w:tr>
      <w:tr w:rsidR="004D1636" w14:paraId="06EB63F5" w14:textId="77777777">
        <w:trPr>
          <w:jc w:val="center"/>
        </w:trPr>
        <w:tc>
          <w:tcPr>
            <w:tcW w:w="2556" w:type="dxa"/>
            <w:vAlign w:val="center"/>
          </w:tcPr>
          <w:p w14:paraId="49A90E0E" w14:textId="77777777" w:rsidR="004D1636" w:rsidRDefault="0006663D">
            <w:r>
              <w:t>updated_at</w:t>
            </w:r>
          </w:p>
        </w:tc>
        <w:tc>
          <w:tcPr>
            <w:tcW w:w="2556" w:type="dxa"/>
            <w:vAlign w:val="center"/>
          </w:tcPr>
          <w:p w14:paraId="758D0A58" w14:textId="77777777" w:rsidR="004D1636" w:rsidRDefault="0006663D">
            <w:r>
              <w:t>TIMESTAMP</w:t>
            </w:r>
          </w:p>
        </w:tc>
        <w:tc>
          <w:tcPr>
            <w:tcW w:w="2556" w:type="dxa"/>
            <w:vAlign w:val="center"/>
          </w:tcPr>
          <w:p w14:paraId="3ED2DB50" w14:textId="77777777" w:rsidR="004D1636" w:rsidRDefault="0006663D">
            <w:r>
              <w:t>DEFAULT NOW()</w:t>
            </w:r>
          </w:p>
        </w:tc>
        <w:tc>
          <w:tcPr>
            <w:tcW w:w="2556" w:type="dxa"/>
            <w:vAlign w:val="center"/>
          </w:tcPr>
          <w:p w14:paraId="3A3463F4" w14:textId="77777777" w:rsidR="004D1636" w:rsidRDefault="004D1636"/>
        </w:tc>
      </w:tr>
    </w:tbl>
    <w:p w14:paraId="0F665917" w14:textId="77777777" w:rsidR="004D1636" w:rsidRDefault="004D1636">
      <w:pPr>
        <w:spacing w:after="40"/>
      </w:pPr>
    </w:p>
    <w:p w14:paraId="64748BD7" w14:textId="77777777" w:rsidR="004D1636" w:rsidRDefault="0006663D">
      <w:r>
        <w:br w:type="page"/>
      </w:r>
    </w:p>
    <w:p w14:paraId="662591B1" w14:textId="77777777" w:rsidR="004D1636" w:rsidRDefault="0006663D">
      <w:pPr>
        <w:spacing w:after="40"/>
      </w:pPr>
      <w:r>
        <w:rPr>
          <w:b/>
        </w:rPr>
        <w:t>VARIANTS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4F0F7A1C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4A53244B" w14:textId="77777777" w:rsidR="004D1636" w:rsidRDefault="0006663D">
            <w:r>
              <w:rPr>
                <w:b/>
              </w:rPr>
              <w:t>Attribute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72A427C9" w14:textId="77777777" w:rsidR="004D1636" w:rsidRDefault="0006663D">
            <w:r>
              <w:rPr>
                <w:b/>
              </w:rPr>
              <w:t>Type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1E97425B" w14:textId="77777777" w:rsidR="004D1636" w:rsidRDefault="0006663D">
            <w:r>
              <w:rPr>
                <w:b/>
              </w:rPr>
              <w:t>Constraint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2BD96BF6" w14:textId="77777777" w:rsidR="004D1636" w:rsidRDefault="0006663D">
            <w:r>
              <w:rPr>
                <w:b/>
              </w:rPr>
              <w:t>Notes</w:t>
            </w:r>
          </w:p>
        </w:tc>
      </w:tr>
      <w:tr w:rsidR="004D1636" w14:paraId="0055CE08" w14:textId="77777777">
        <w:trPr>
          <w:jc w:val="center"/>
        </w:trPr>
        <w:tc>
          <w:tcPr>
            <w:tcW w:w="2556" w:type="dxa"/>
            <w:vAlign w:val="center"/>
          </w:tcPr>
          <w:p w14:paraId="1FCC516D" w14:textId="77777777" w:rsidR="004D1636" w:rsidRDefault="0006663D">
            <w:r>
              <w:t>id</w:t>
            </w:r>
          </w:p>
        </w:tc>
        <w:tc>
          <w:tcPr>
            <w:tcW w:w="2556" w:type="dxa"/>
            <w:vAlign w:val="center"/>
          </w:tcPr>
          <w:p w14:paraId="7C5C807C" w14:textId="77777777" w:rsidR="004D1636" w:rsidRDefault="0006663D">
            <w:r>
              <w:t>SERIAL</w:t>
            </w:r>
          </w:p>
        </w:tc>
        <w:tc>
          <w:tcPr>
            <w:tcW w:w="2556" w:type="dxa"/>
            <w:vAlign w:val="center"/>
          </w:tcPr>
          <w:p w14:paraId="03BA169A" w14:textId="77777777" w:rsidR="004D1636" w:rsidRDefault="0006663D">
            <w:r>
              <w:t>PK</w:t>
            </w:r>
          </w:p>
        </w:tc>
        <w:tc>
          <w:tcPr>
            <w:tcW w:w="2556" w:type="dxa"/>
            <w:vAlign w:val="center"/>
          </w:tcPr>
          <w:p w14:paraId="1501C7AC" w14:textId="77777777" w:rsidR="004D1636" w:rsidRDefault="004D1636"/>
        </w:tc>
      </w:tr>
      <w:tr w:rsidR="004D1636" w14:paraId="6BC0FF6E" w14:textId="77777777">
        <w:trPr>
          <w:jc w:val="center"/>
        </w:trPr>
        <w:tc>
          <w:tcPr>
            <w:tcW w:w="2556" w:type="dxa"/>
            <w:vAlign w:val="center"/>
          </w:tcPr>
          <w:p w14:paraId="76CDB363" w14:textId="77777777" w:rsidR="004D1636" w:rsidRDefault="0006663D">
            <w:r>
              <w:t>product_id</w:t>
            </w:r>
          </w:p>
        </w:tc>
        <w:tc>
          <w:tcPr>
            <w:tcW w:w="2556" w:type="dxa"/>
            <w:vAlign w:val="center"/>
          </w:tcPr>
          <w:p w14:paraId="4C67DCCB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478E3B53" w14:textId="77777777" w:rsidR="004D1636" w:rsidRDefault="0006663D">
            <w:r>
              <w:t>FK → PRODUCTS(id), NOT NULL, ON</w:t>
            </w:r>
          </w:p>
        </w:tc>
        <w:tc>
          <w:tcPr>
            <w:tcW w:w="2556" w:type="dxa"/>
          </w:tcPr>
          <w:p w14:paraId="3686C85A" w14:textId="77777777" w:rsidR="004D1636" w:rsidRDefault="004D1636"/>
        </w:tc>
      </w:tr>
      <w:tr w:rsidR="004D1636" w14:paraId="08DD58B8" w14:textId="77777777">
        <w:trPr>
          <w:jc w:val="center"/>
        </w:trPr>
        <w:tc>
          <w:tcPr>
            <w:tcW w:w="2556" w:type="dxa"/>
            <w:vAlign w:val="center"/>
          </w:tcPr>
          <w:p w14:paraId="66141DE3" w14:textId="77777777" w:rsidR="004D1636" w:rsidRDefault="0006663D">
            <w:r>
              <w:t>DELETE CASCADE</w:t>
            </w:r>
          </w:p>
        </w:tc>
        <w:tc>
          <w:tcPr>
            <w:tcW w:w="2556" w:type="dxa"/>
            <w:vAlign w:val="center"/>
          </w:tcPr>
          <w:p w14:paraId="2CCB8221" w14:textId="77777777" w:rsidR="004D1636" w:rsidRDefault="004D1636"/>
        </w:tc>
        <w:tc>
          <w:tcPr>
            <w:tcW w:w="2556" w:type="dxa"/>
          </w:tcPr>
          <w:p w14:paraId="164BFEB6" w14:textId="77777777" w:rsidR="004D1636" w:rsidRDefault="004D1636"/>
        </w:tc>
        <w:tc>
          <w:tcPr>
            <w:tcW w:w="2556" w:type="dxa"/>
          </w:tcPr>
          <w:p w14:paraId="7C7753F8" w14:textId="77777777" w:rsidR="004D1636" w:rsidRDefault="004D1636"/>
        </w:tc>
      </w:tr>
      <w:tr w:rsidR="004D1636" w14:paraId="272AC7F9" w14:textId="77777777">
        <w:trPr>
          <w:jc w:val="center"/>
        </w:trPr>
        <w:tc>
          <w:tcPr>
            <w:tcW w:w="2556" w:type="dxa"/>
            <w:vAlign w:val="center"/>
          </w:tcPr>
          <w:p w14:paraId="2EA1357B" w14:textId="77777777" w:rsidR="004D1636" w:rsidRDefault="0006663D">
            <w:r>
              <w:t>name</w:t>
            </w:r>
          </w:p>
        </w:tc>
        <w:tc>
          <w:tcPr>
            <w:tcW w:w="2556" w:type="dxa"/>
            <w:vAlign w:val="center"/>
          </w:tcPr>
          <w:p w14:paraId="798D70B8" w14:textId="77777777" w:rsidR="004D1636" w:rsidRDefault="0006663D">
            <w:r>
              <w:t>VARCHAR(150)</w:t>
            </w:r>
          </w:p>
        </w:tc>
        <w:tc>
          <w:tcPr>
            <w:tcW w:w="2556" w:type="dxa"/>
            <w:vAlign w:val="center"/>
          </w:tcPr>
          <w:p w14:paraId="422A3629" w14:textId="77777777" w:rsidR="004D1636" w:rsidRDefault="0006663D">
            <w:r>
              <w:t>NOT NULL</w:t>
            </w:r>
          </w:p>
        </w:tc>
        <w:tc>
          <w:tcPr>
            <w:tcW w:w="2556" w:type="dxa"/>
            <w:vAlign w:val="center"/>
          </w:tcPr>
          <w:p w14:paraId="686C8B59" w14:textId="77777777" w:rsidR="004D1636" w:rsidRDefault="0006663D">
            <w:r>
              <w:t>e.g. "Red / Medium"</w:t>
            </w:r>
          </w:p>
        </w:tc>
      </w:tr>
      <w:tr w:rsidR="004D1636" w14:paraId="50A4F2C5" w14:textId="77777777">
        <w:trPr>
          <w:jc w:val="center"/>
        </w:trPr>
        <w:tc>
          <w:tcPr>
            <w:tcW w:w="2556" w:type="dxa"/>
            <w:vAlign w:val="center"/>
          </w:tcPr>
          <w:p w14:paraId="2F4671DA" w14:textId="77777777" w:rsidR="004D1636" w:rsidRDefault="004D1636"/>
        </w:tc>
        <w:tc>
          <w:tcPr>
            <w:tcW w:w="2556" w:type="dxa"/>
          </w:tcPr>
          <w:p w14:paraId="3C8A7C3B" w14:textId="77777777" w:rsidR="004D1636" w:rsidRDefault="004D1636"/>
        </w:tc>
        <w:tc>
          <w:tcPr>
            <w:tcW w:w="2556" w:type="dxa"/>
          </w:tcPr>
          <w:p w14:paraId="27CCBA94" w14:textId="77777777" w:rsidR="004D1636" w:rsidRDefault="004D1636"/>
        </w:tc>
        <w:tc>
          <w:tcPr>
            <w:tcW w:w="2556" w:type="dxa"/>
          </w:tcPr>
          <w:p w14:paraId="741E7CC1" w14:textId="77777777" w:rsidR="004D1636" w:rsidRDefault="004D1636"/>
        </w:tc>
      </w:tr>
    </w:tbl>
    <w:p w14:paraId="630256BE" w14:textId="77777777" w:rsidR="004D1636" w:rsidRDefault="004D1636">
      <w:pPr>
        <w:spacing w:after="40"/>
      </w:pPr>
    </w:p>
    <w:p w14:paraId="6BC6956E" w14:textId="77777777" w:rsidR="004D1636" w:rsidRDefault="0006663D">
      <w:pPr>
        <w:spacing w:after="40"/>
      </w:pPr>
      <w:r>
        <w:t>option_values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3A59AECD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3C5F9812" w14:textId="77777777" w:rsidR="004D1636" w:rsidRDefault="004D1636"/>
        </w:tc>
      </w:tr>
    </w:tbl>
    <w:p w14:paraId="1D93B429" w14:textId="77777777" w:rsidR="004D1636" w:rsidRDefault="004D1636">
      <w:pPr>
        <w:spacing w:after="40"/>
      </w:pPr>
    </w:p>
    <w:p w14:paraId="46733986" w14:textId="77777777" w:rsidR="004D1636" w:rsidRDefault="0006663D">
      <w:pPr>
        <w:spacing w:after="40"/>
      </w:pPr>
      <w:r>
        <w:t>JSONB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414E5E9E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4D729F19" w14:textId="77777777" w:rsidR="004D1636" w:rsidRDefault="004D1636"/>
        </w:tc>
      </w:tr>
    </w:tbl>
    <w:p w14:paraId="7690B9BF" w14:textId="77777777" w:rsidR="004D1636" w:rsidRDefault="004D1636">
      <w:pPr>
        <w:spacing w:after="40"/>
      </w:pPr>
    </w:p>
    <w:p w14:paraId="2932D93C" w14:textId="77777777" w:rsidR="004D1636" w:rsidRDefault="0006663D">
      <w:pPr>
        <w:spacing w:after="40"/>
      </w:pPr>
      <w:r>
        <w:t>NOT</w:t>
      </w:r>
    </w:p>
    <w:p w14:paraId="1EC4AE96" w14:textId="77777777" w:rsidR="004D1636" w:rsidRDefault="0006663D">
      <w:pPr>
        <w:spacing w:after="40"/>
      </w:pPr>
      <w:r>
        <w:t>NULL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61783103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7A6A7785" w14:textId="77777777" w:rsidR="004D1636" w:rsidRDefault="004D1636"/>
        </w:tc>
      </w:tr>
    </w:tbl>
    <w:p w14:paraId="5AFD1821" w14:textId="77777777" w:rsidR="004D1636" w:rsidRDefault="004D1636">
      <w:pPr>
        <w:spacing w:after="40"/>
      </w:pPr>
    </w:p>
    <w:p w14:paraId="3A93943D" w14:textId="77777777" w:rsidR="004D1636" w:rsidRDefault="0006663D">
      <w:pPr>
        <w:spacing w:after="40"/>
      </w:pPr>
      <w:r>
        <w:t>e.g.</w:t>
      </w:r>
    </w:p>
    <w:p w14:paraId="4AAAB15D" w14:textId="77777777" w:rsidR="004D1636" w:rsidRDefault="0006663D">
      <w:pPr>
        <w:spacing w:after="40"/>
      </w:pPr>
      <w:r>
        <w:t>`{"color":"red","size":"M"}` |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773B89C6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11632863" w14:textId="77777777" w:rsidR="004D1636" w:rsidRDefault="0006663D">
            <w:r>
              <w:rPr>
                <w:b/>
              </w:rPr>
              <w:t>created_at, updated_at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24110B26" w14:textId="77777777" w:rsidR="004D1636" w:rsidRDefault="0006663D">
            <w:r>
              <w:rPr>
                <w:b/>
              </w:rPr>
              <w:t>TIMESTAMP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3CE57896" w14:textId="77777777" w:rsidR="004D1636" w:rsidRDefault="0006663D">
            <w:r>
              <w:rPr>
                <w:b/>
              </w:rPr>
              <w:t>DEFAULT NOW()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A4FECC8" w14:textId="77777777" w:rsidR="004D1636" w:rsidRDefault="004D1636"/>
        </w:tc>
      </w:tr>
    </w:tbl>
    <w:p w14:paraId="422157F5" w14:textId="77777777" w:rsidR="004D1636" w:rsidRDefault="004D1636">
      <w:pPr>
        <w:spacing w:after="40"/>
      </w:pPr>
    </w:p>
    <w:p w14:paraId="1438228E" w14:textId="77777777" w:rsidR="004D1636" w:rsidRDefault="0006663D">
      <w:pPr>
        <w:spacing w:after="40"/>
      </w:pPr>
      <w:r>
        <w:rPr>
          <w:b/>
        </w:rPr>
        <w:t>SKUS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68D6C393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48925F2D" w14:textId="77777777" w:rsidR="004D1636" w:rsidRDefault="0006663D">
            <w:r>
              <w:rPr>
                <w:b/>
              </w:rPr>
              <w:t>Attribute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325A2707" w14:textId="77777777" w:rsidR="004D1636" w:rsidRDefault="0006663D">
            <w:r>
              <w:rPr>
                <w:b/>
              </w:rPr>
              <w:t>Type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797FDAD" w14:textId="77777777" w:rsidR="004D1636" w:rsidRDefault="0006663D">
            <w:r>
              <w:rPr>
                <w:b/>
              </w:rPr>
              <w:t>Constraint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2CEBB04A" w14:textId="77777777" w:rsidR="004D1636" w:rsidRDefault="0006663D">
            <w:r>
              <w:rPr>
                <w:b/>
              </w:rPr>
              <w:t>Notes</w:t>
            </w:r>
          </w:p>
        </w:tc>
      </w:tr>
      <w:tr w:rsidR="004D1636" w14:paraId="6CAC3D2B" w14:textId="77777777">
        <w:trPr>
          <w:jc w:val="center"/>
        </w:trPr>
        <w:tc>
          <w:tcPr>
            <w:tcW w:w="2556" w:type="dxa"/>
            <w:vAlign w:val="center"/>
          </w:tcPr>
          <w:p w14:paraId="1219BD31" w14:textId="77777777" w:rsidR="004D1636" w:rsidRDefault="0006663D">
            <w:r>
              <w:t>id</w:t>
            </w:r>
          </w:p>
        </w:tc>
        <w:tc>
          <w:tcPr>
            <w:tcW w:w="2556" w:type="dxa"/>
            <w:vAlign w:val="center"/>
          </w:tcPr>
          <w:p w14:paraId="007BABAA" w14:textId="77777777" w:rsidR="004D1636" w:rsidRDefault="0006663D">
            <w:r>
              <w:t>SERIAL</w:t>
            </w:r>
          </w:p>
        </w:tc>
        <w:tc>
          <w:tcPr>
            <w:tcW w:w="2556" w:type="dxa"/>
            <w:vAlign w:val="center"/>
          </w:tcPr>
          <w:p w14:paraId="23754857" w14:textId="77777777" w:rsidR="004D1636" w:rsidRDefault="0006663D">
            <w:r>
              <w:t>PK</w:t>
            </w:r>
          </w:p>
        </w:tc>
        <w:tc>
          <w:tcPr>
            <w:tcW w:w="2556" w:type="dxa"/>
            <w:vAlign w:val="center"/>
          </w:tcPr>
          <w:p w14:paraId="6564F231" w14:textId="77777777" w:rsidR="004D1636" w:rsidRDefault="004D1636"/>
        </w:tc>
      </w:tr>
      <w:tr w:rsidR="004D1636" w14:paraId="5C885C26" w14:textId="77777777">
        <w:trPr>
          <w:jc w:val="center"/>
        </w:trPr>
        <w:tc>
          <w:tcPr>
            <w:tcW w:w="2556" w:type="dxa"/>
            <w:vAlign w:val="center"/>
          </w:tcPr>
          <w:p w14:paraId="26B38A6A" w14:textId="77777777" w:rsidR="004D1636" w:rsidRDefault="0006663D">
            <w:r>
              <w:t>variant_id</w:t>
            </w:r>
          </w:p>
        </w:tc>
        <w:tc>
          <w:tcPr>
            <w:tcW w:w="2556" w:type="dxa"/>
            <w:vAlign w:val="center"/>
          </w:tcPr>
          <w:p w14:paraId="50D1DEA5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1E574D7D" w14:textId="77777777" w:rsidR="004D1636" w:rsidRDefault="0006663D">
            <w:r>
              <w:t>FK → VARIANTS(id), NOT NULL, ON</w:t>
            </w:r>
          </w:p>
        </w:tc>
        <w:tc>
          <w:tcPr>
            <w:tcW w:w="2556" w:type="dxa"/>
          </w:tcPr>
          <w:p w14:paraId="16447D51" w14:textId="77777777" w:rsidR="004D1636" w:rsidRDefault="004D1636"/>
        </w:tc>
      </w:tr>
      <w:tr w:rsidR="004D1636" w14:paraId="4B074997" w14:textId="77777777">
        <w:trPr>
          <w:jc w:val="center"/>
        </w:trPr>
        <w:tc>
          <w:tcPr>
            <w:tcW w:w="2556" w:type="dxa"/>
            <w:vAlign w:val="center"/>
          </w:tcPr>
          <w:p w14:paraId="764401D5" w14:textId="77777777" w:rsidR="004D1636" w:rsidRDefault="0006663D">
            <w:r>
              <w:t>DELETE CASCADE</w:t>
            </w:r>
          </w:p>
        </w:tc>
        <w:tc>
          <w:tcPr>
            <w:tcW w:w="2556" w:type="dxa"/>
            <w:vAlign w:val="center"/>
          </w:tcPr>
          <w:p w14:paraId="2A073507" w14:textId="77777777" w:rsidR="004D1636" w:rsidRDefault="004D1636"/>
        </w:tc>
        <w:tc>
          <w:tcPr>
            <w:tcW w:w="2556" w:type="dxa"/>
          </w:tcPr>
          <w:p w14:paraId="718A0F8D" w14:textId="77777777" w:rsidR="004D1636" w:rsidRDefault="004D1636"/>
        </w:tc>
        <w:tc>
          <w:tcPr>
            <w:tcW w:w="2556" w:type="dxa"/>
          </w:tcPr>
          <w:p w14:paraId="58839566" w14:textId="77777777" w:rsidR="004D1636" w:rsidRDefault="004D1636"/>
        </w:tc>
      </w:tr>
      <w:tr w:rsidR="004D1636" w14:paraId="603D22A8" w14:textId="77777777">
        <w:trPr>
          <w:jc w:val="center"/>
        </w:trPr>
        <w:tc>
          <w:tcPr>
            <w:tcW w:w="2556" w:type="dxa"/>
            <w:vAlign w:val="center"/>
          </w:tcPr>
          <w:p w14:paraId="719EF008" w14:textId="77777777" w:rsidR="004D1636" w:rsidRDefault="0006663D">
            <w:r>
              <w:t>code</w:t>
            </w:r>
          </w:p>
        </w:tc>
        <w:tc>
          <w:tcPr>
            <w:tcW w:w="2556" w:type="dxa"/>
            <w:vAlign w:val="center"/>
          </w:tcPr>
          <w:p w14:paraId="796B5C5D" w14:textId="77777777" w:rsidR="004D1636" w:rsidRDefault="0006663D">
            <w:r>
              <w:t>VARCHAR(64)</w:t>
            </w:r>
          </w:p>
        </w:tc>
        <w:tc>
          <w:tcPr>
            <w:tcW w:w="2556" w:type="dxa"/>
            <w:vAlign w:val="center"/>
          </w:tcPr>
          <w:p w14:paraId="26C3468F" w14:textId="77777777" w:rsidR="004D1636" w:rsidRDefault="0006663D">
            <w:r>
              <w:t>UNIQUE, NOT NULL</w:t>
            </w:r>
          </w:p>
        </w:tc>
        <w:tc>
          <w:tcPr>
            <w:tcW w:w="2556" w:type="dxa"/>
            <w:vAlign w:val="center"/>
          </w:tcPr>
          <w:p w14:paraId="2C76AFA5" w14:textId="77777777" w:rsidR="004D1636" w:rsidRDefault="004D1636"/>
        </w:tc>
      </w:tr>
      <w:tr w:rsidR="004D1636" w14:paraId="746B5C4E" w14:textId="77777777">
        <w:trPr>
          <w:jc w:val="center"/>
        </w:trPr>
        <w:tc>
          <w:tcPr>
            <w:tcW w:w="2556" w:type="dxa"/>
            <w:vAlign w:val="center"/>
          </w:tcPr>
          <w:p w14:paraId="24677F71" w14:textId="77777777" w:rsidR="004D1636" w:rsidRDefault="0006663D">
            <w:r>
              <w:t>price</w:t>
            </w:r>
          </w:p>
        </w:tc>
        <w:tc>
          <w:tcPr>
            <w:tcW w:w="2556" w:type="dxa"/>
            <w:vAlign w:val="center"/>
          </w:tcPr>
          <w:p w14:paraId="3190E7EB" w14:textId="77777777" w:rsidR="004D1636" w:rsidRDefault="0006663D">
            <w:r>
              <w:t>DECIMAL(10,2)</w:t>
            </w:r>
          </w:p>
        </w:tc>
        <w:tc>
          <w:tcPr>
            <w:tcW w:w="2556" w:type="dxa"/>
            <w:vAlign w:val="center"/>
          </w:tcPr>
          <w:p w14:paraId="1F1E025B" w14:textId="77777777" w:rsidR="004D1636" w:rsidRDefault="0006663D">
            <w:r>
              <w:t>NOT NULL, CHECK (price &gt; 0)</w:t>
            </w:r>
          </w:p>
        </w:tc>
        <w:tc>
          <w:tcPr>
            <w:tcW w:w="2556" w:type="dxa"/>
            <w:vAlign w:val="center"/>
          </w:tcPr>
          <w:p w14:paraId="5D4D2AAF" w14:textId="77777777" w:rsidR="004D1636" w:rsidRDefault="0006663D">
            <w:r>
              <w:t>No floats</w:t>
            </w:r>
          </w:p>
        </w:tc>
      </w:tr>
      <w:tr w:rsidR="004D1636" w14:paraId="743FEB87" w14:textId="77777777">
        <w:trPr>
          <w:jc w:val="center"/>
        </w:trPr>
        <w:tc>
          <w:tcPr>
            <w:tcW w:w="2556" w:type="dxa"/>
            <w:vAlign w:val="center"/>
          </w:tcPr>
          <w:p w14:paraId="55C10948" w14:textId="77777777" w:rsidR="004D1636" w:rsidRDefault="004D1636"/>
        </w:tc>
        <w:tc>
          <w:tcPr>
            <w:tcW w:w="2556" w:type="dxa"/>
          </w:tcPr>
          <w:p w14:paraId="698DED0A" w14:textId="77777777" w:rsidR="004D1636" w:rsidRDefault="004D1636"/>
        </w:tc>
        <w:tc>
          <w:tcPr>
            <w:tcW w:w="2556" w:type="dxa"/>
          </w:tcPr>
          <w:p w14:paraId="04CB8954" w14:textId="77777777" w:rsidR="004D1636" w:rsidRDefault="004D1636"/>
        </w:tc>
        <w:tc>
          <w:tcPr>
            <w:tcW w:w="2556" w:type="dxa"/>
          </w:tcPr>
          <w:p w14:paraId="0F601630" w14:textId="77777777" w:rsidR="004D1636" w:rsidRDefault="004D1636"/>
        </w:tc>
      </w:tr>
      <w:tr w:rsidR="004D1636" w14:paraId="156D3E29" w14:textId="77777777">
        <w:trPr>
          <w:jc w:val="center"/>
        </w:trPr>
        <w:tc>
          <w:tcPr>
            <w:tcW w:w="2556" w:type="dxa"/>
            <w:vAlign w:val="center"/>
          </w:tcPr>
          <w:p w14:paraId="533B8DCE" w14:textId="77777777" w:rsidR="004D1636" w:rsidRDefault="0006663D">
            <w:r>
              <w:t>stock_quantity</w:t>
            </w:r>
          </w:p>
        </w:tc>
        <w:tc>
          <w:tcPr>
            <w:tcW w:w="2556" w:type="dxa"/>
            <w:vAlign w:val="center"/>
          </w:tcPr>
          <w:p w14:paraId="2EBC0A1A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7EDC615B" w14:textId="77777777" w:rsidR="004D1636" w:rsidRDefault="0006663D">
            <w:r>
              <w:t>NOT NULL DEFAULT 0, CHECK</w:t>
            </w:r>
          </w:p>
        </w:tc>
        <w:tc>
          <w:tcPr>
            <w:tcW w:w="2556" w:type="dxa"/>
          </w:tcPr>
          <w:p w14:paraId="678FDF0F" w14:textId="77777777" w:rsidR="004D1636" w:rsidRDefault="004D1636"/>
        </w:tc>
      </w:tr>
      <w:tr w:rsidR="004D1636" w14:paraId="2CFF9F3A" w14:textId="77777777">
        <w:trPr>
          <w:jc w:val="center"/>
        </w:trPr>
        <w:tc>
          <w:tcPr>
            <w:tcW w:w="2556" w:type="dxa"/>
            <w:vAlign w:val="center"/>
          </w:tcPr>
          <w:p w14:paraId="1AF65A1A" w14:textId="77777777" w:rsidR="004D1636" w:rsidRDefault="0006663D">
            <w:r>
              <w:t>(stock_quantity &gt;= 0)</w:t>
            </w:r>
          </w:p>
        </w:tc>
        <w:tc>
          <w:tcPr>
            <w:tcW w:w="2556" w:type="dxa"/>
            <w:vAlign w:val="center"/>
          </w:tcPr>
          <w:p w14:paraId="77EB5B8D" w14:textId="77777777" w:rsidR="004D1636" w:rsidRDefault="004D1636"/>
        </w:tc>
        <w:tc>
          <w:tcPr>
            <w:tcW w:w="2556" w:type="dxa"/>
          </w:tcPr>
          <w:p w14:paraId="1B2434B3" w14:textId="77777777" w:rsidR="004D1636" w:rsidRDefault="004D1636"/>
        </w:tc>
        <w:tc>
          <w:tcPr>
            <w:tcW w:w="2556" w:type="dxa"/>
          </w:tcPr>
          <w:p w14:paraId="57066FE6" w14:textId="77777777" w:rsidR="004D1636" w:rsidRDefault="004D1636"/>
        </w:tc>
      </w:tr>
      <w:tr w:rsidR="004D1636" w14:paraId="20D749F7" w14:textId="77777777">
        <w:trPr>
          <w:jc w:val="center"/>
        </w:trPr>
        <w:tc>
          <w:tcPr>
            <w:tcW w:w="2556" w:type="dxa"/>
            <w:vAlign w:val="center"/>
          </w:tcPr>
          <w:p w14:paraId="658C3149" w14:textId="77777777" w:rsidR="004D1636" w:rsidRDefault="0006663D">
            <w:r>
              <w:t>active</w:t>
            </w:r>
          </w:p>
        </w:tc>
        <w:tc>
          <w:tcPr>
            <w:tcW w:w="2556" w:type="dxa"/>
            <w:vAlign w:val="center"/>
          </w:tcPr>
          <w:p w14:paraId="4E4BA6B8" w14:textId="77777777" w:rsidR="004D1636" w:rsidRDefault="0006663D">
            <w:r>
              <w:t>BOOLEAN</w:t>
            </w:r>
          </w:p>
        </w:tc>
        <w:tc>
          <w:tcPr>
            <w:tcW w:w="2556" w:type="dxa"/>
            <w:vAlign w:val="center"/>
          </w:tcPr>
          <w:p w14:paraId="4747BB95" w14:textId="77777777" w:rsidR="004D1636" w:rsidRDefault="0006663D">
            <w:r>
              <w:t>NOT NULL DEFAULT true</w:t>
            </w:r>
          </w:p>
        </w:tc>
        <w:tc>
          <w:tcPr>
            <w:tcW w:w="2556" w:type="dxa"/>
            <w:vAlign w:val="center"/>
          </w:tcPr>
          <w:p w14:paraId="25F41BB2" w14:textId="77777777" w:rsidR="004D1636" w:rsidRDefault="004D1636"/>
        </w:tc>
      </w:tr>
      <w:tr w:rsidR="004D1636" w14:paraId="26F103BB" w14:textId="77777777">
        <w:trPr>
          <w:jc w:val="center"/>
        </w:trPr>
        <w:tc>
          <w:tcPr>
            <w:tcW w:w="2556" w:type="dxa"/>
            <w:vAlign w:val="center"/>
          </w:tcPr>
          <w:p w14:paraId="7E3D5B73" w14:textId="77777777" w:rsidR="004D1636" w:rsidRDefault="0006663D">
            <w:r>
              <w:t>created_at, updated_at</w:t>
            </w:r>
          </w:p>
        </w:tc>
        <w:tc>
          <w:tcPr>
            <w:tcW w:w="2556" w:type="dxa"/>
            <w:vAlign w:val="center"/>
          </w:tcPr>
          <w:p w14:paraId="12EA3900" w14:textId="77777777" w:rsidR="004D1636" w:rsidRDefault="0006663D">
            <w:r>
              <w:t>TIMESTAMP</w:t>
            </w:r>
          </w:p>
        </w:tc>
        <w:tc>
          <w:tcPr>
            <w:tcW w:w="2556" w:type="dxa"/>
            <w:vAlign w:val="center"/>
          </w:tcPr>
          <w:p w14:paraId="3E996FF8" w14:textId="77777777" w:rsidR="004D1636" w:rsidRDefault="0006663D">
            <w:r>
              <w:t>DEFAULT NOW()</w:t>
            </w:r>
          </w:p>
        </w:tc>
        <w:tc>
          <w:tcPr>
            <w:tcW w:w="2556" w:type="dxa"/>
            <w:vAlign w:val="center"/>
          </w:tcPr>
          <w:p w14:paraId="1F695510" w14:textId="77777777" w:rsidR="004D1636" w:rsidRDefault="004D1636"/>
        </w:tc>
      </w:tr>
    </w:tbl>
    <w:p w14:paraId="0728EA43" w14:textId="77777777" w:rsidR="004D1636" w:rsidRDefault="004D1636">
      <w:pPr>
        <w:spacing w:after="40"/>
      </w:pPr>
    </w:p>
    <w:p w14:paraId="47AFD133" w14:textId="77777777" w:rsidR="004D1636" w:rsidRDefault="0006663D">
      <w:pPr>
        <w:spacing w:after="40"/>
      </w:pPr>
      <w:r>
        <w:rPr>
          <w:b/>
        </w:rPr>
        <w:t>ASSETS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59A8B340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3EF96898" w14:textId="77777777" w:rsidR="004D1636" w:rsidRDefault="0006663D">
            <w:r>
              <w:rPr>
                <w:b/>
              </w:rPr>
              <w:t>Attribute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012E6B9C" w14:textId="77777777" w:rsidR="004D1636" w:rsidRDefault="0006663D">
            <w:r>
              <w:rPr>
                <w:b/>
              </w:rPr>
              <w:t>Type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6CE2F1B9" w14:textId="77777777" w:rsidR="004D1636" w:rsidRDefault="0006663D">
            <w:r>
              <w:rPr>
                <w:b/>
              </w:rPr>
              <w:t>Constraint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59602CEF" w14:textId="77777777" w:rsidR="004D1636" w:rsidRDefault="0006663D">
            <w:r>
              <w:rPr>
                <w:b/>
              </w:rPr>
              <w:t>Notes</w:t>
            </w:r>
          </w:p>
        </w:tc>
      </w:tr>
    </w:tbl>
    <w:p w14:paraId="37F183B4" w14:textId="77777777" w:rsidR="004D1636" w:rsidRDefault="004D1636">
      <w:pPr>
        <w:spacing w:after="40"/>
      </w:pPr>
    </w:p>
    <w:p w14:paraId="475667FB" w14:textId="77777777" w:rsidR="004D1636" w:rsidRDefault="0006663D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117DCA70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58DFEEFC" w14:textId="77777777" w:rsidR="004D1636" w:rsidRDefault="0006663D">
            <w:r>
              <w:rPr>
                <w:b/>
              </w:rPr>
              <w:t>id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21E01B7B" w14:textId="77777777" w:rsidR="004D1636" w:rsidRDefault="0006663D">
            <w:r>
              <w:rPr>
                <w:b/>
              </w:rPr>
              <w:t>SERIAL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2D8B00AC" w14:textId="77777777" w:rsidR="004D1636" w:rsidRDefault="0006663D">
            <w:r>
              <w:rPr>
                <w:b/>
              </w:rPr>
              <w:t>PK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8A588CC" w14:textId="77777777" w:rsidR="004D1636" w:rsidRDefault="004D1636"/>
        </w:tc>
      </w:tr>
      <w:tr w:rsidR="004D1636" w14:paraId="4DEE6FDA" w14:textId="77777777">
        <w:trPr>
          <w:jc w:val="center"/>
        </w:trPr>
        <w:tc>
          <w:tcPr>
            <w:tcW w:w="2556" w:type="dxa"/>
            <w:vAlign w:val="center"/>
          </w:tcPr>
          <w:p w14:paraId="21CBD360" w14:textId="77777777" w:rsidR="004D1636" w:rsidRDefault="0006663D">
            <w:r>
              <w:t>product_id</w:t>
            </w:r>
          </w:p>
        </w:tc>
        <w:tc>
          <w:tcPr>
            <w:tcW w:w="2556" w:type="dxa"/>
            <w:vAlign w:val="center"/>
          </w:tcPr>
          <w:p w14:paraId="2378D58E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6DA56D98" w14:textId="77777777" w:rsidR="004D1636" w:rsidRDefault="0006663D">
            <w:r>
              <w:t>FK → PRODUCTS(id), NULL, ON DELETE</w:t>
            </w:r>
          </w:p>
        </w:tc>
        <w:tc>
          <w:tcPr>
            <w:tcW w:w="2556" w:type="dxa"/>
          </w:tcPr>
          <w:p w14:paraId="7E6A4538" w14:textId="77777777" w:rsidR="004D1636" w:rsidRDefault="004D1636"/>
        </w:tc>
      </w:tr>
      <w:tr w:rsidR="004D1636" w14:paraId="1ADE9219" w14:textId="77777777">
        <w:trPr>
          <w:jc w:val="center"/>
        </w:trPr>
        <w:tc>
          <w:tcPr>
            <w:tcW w:w="2556" w:type="dxa"/>
            <w:vAlign w:val="center"/>
          </w:tcPr>
          <w:p w14:paraId="4F45D76F" w14:textId="77777777" w:rsidR="004D1636" w:rsidRDefault="0006663D">
            <w:r>
              <w:t>CASCADE</w:t>
            </w:r>
          </w:p>
        </w:tc>
        <w:tc>
          <w:tcPr>
            <w:tcW w:w="2556" w:type="dxa"/>
            <w:vAlign w:val="center"/>
          </w:tcPr>
          <w:p w14:paraId="4566A3FA" w14:textId="77777777" w:rsidR="004D1636" w:rsidRDefault="004D1636"/>
        </w:tc>
        <w:tc>
          <w:tcPr>
            <w:tcW w:w="2556" w:type="dxa"/>
          </w:tcPr>
          <w:p w14:paraId="0DAD81D1" w14:textId="77777777" w:rsidR="004D1636" w:rsidRDefault="004D1636"/>
        </w:tc>
        <w:tc>
          <w:tcPr>
            <w:tcW w:w="2556" w:type="dxa"/>
          </w:tcPr>
          <w:p w14:paraId="5459FA27" w14:textId="77777777" w:rsidR="004D1636" w:rsidRDefault="004D1636"/>
        </w:tc>
      </w:tr>
      <w:tr w:rsidR="004D1636" w14:paraId="0CC2C545" w14:textId="77777777">
        <w:trPr>
          <w:jc w:val="center"/>
        </w:trPr>
        <w:tc>
          <w:tcPr>
            <w:tcW w:w="2556" w:type="dxa"/>
            <w:vAlign w:val="center"/>
          </w:tcPr>
          <w:p w14:paraId="67977A15" w14:textId="77777777" w:rsidR="004D1636" w:rsidRDefault="0006663D">
            <w:r>
              <w:t>variant_id</w:t>
            </w:r>
          </w:p>
        </w:tc>
        <w:tc>
          <w:tcPr>
            <w:tcW w:w="2556" w:type="dxa"/>
            <w:vAlign w:val="center"/>
          </w:tcPr>
          <w:p w14:paraId="39336FE4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055845C3" w14:textId="77777777" w:rsidR="004D1636" w:rsidRDefault="0006663D">
            <w:r>
              <w:t>FK → VARIANTS(id), NULL, ON DELETE</w:t>
            </w:r>
          </w:p>
        </w:tc>
        <w:tc>
          <w:tcPr>
            <w:tcW w:w="2556" w:type="dxa"/>
          </w:tcPr>
          <w:p w14:paraId="26790BB4" w14:textId="77777777" w:rsidR="004D1636" w:rsidRDefault="004D1636"/>
        </w:tc>
      </w:tr>
      <w:tr w:rsidR="004D1636" w14:paraId="321AB2D0" w14:textId="77777777">
        <w:trPr>
          <w:jc w:val="center"/>
        </w:trPr>
        <w:tc>
          <w:tcPr>
            <w:tcW w:w="2556" w:type="dxa"/>
            <w:vAlign w:val="center"/>
          </w:tcPr>
          <w:p w14:paraId="2716A97B" w14:textId="77777777" w:rsidR="004D1636" w:rsidRDefault="0006663D">
            <w:r>
              <w:t>CASCADE</w:t>
            </w:r>
          </w:p>
        </w:tc>
        <w:tc>
          <w:tcPr>
            <w:tcW w:w="2556" w:type="dxa"/>
            <w:vAlign w:val="center"/>
          </w:tcPr>
          <w:p w14:paraId="2B709D1D" w14:textId="77777777" w:rsidR="004D1636" w:rsidRDefault="004D1636"/>
        </w:tc>
        <w:tc>
          <w:tcPr>
            <w:tcW w:w="2556" w:type="dxa"/>
          </w:tcPr>
          <w:p w14:paraId="1A483BAD" w14:textId="77777777" w:rsidR="004D1636" w:rsidRDefault="004D1636"/>
        </w:tc>
        <w:tc>
          <w:tcPr>
            <w:tcW w:w="2556" w:type="dxa"/>
          </w:tcPr>
          <w:p w14:paraId="60262307" w14:textId="77777777" w:rsidR="004D1636" w:rsidRDefault="004D1636"/>
        </w:tc>
      </w:tr>
      <w:tr w:rsidR="004D1636" w14:paraId="086E5FFA" w14:textId="77777777">
        <w:trPr>
          <w:jc w:val="center"/>
        </w:trPr>
        <w:tc>
          <w:tcPr>
            <w:tcW w:w="2556" w:type="dxa"/>
            <w:vAlign w:val="center"/>
          </w:tcPr>
          <w:p w14:paraId="454AA549" w14:textId="77777777" w:rsidR="004D1636" w:rsidRDefault="0006663D">
            <w:r>
              <w:t>storage_key</w:t>
            </w:r>
          </w:p>
        </w:tc>
        <w:tc>
          <w:tcPr>
            <w:tcW w:w="2556" w:type="dxa"/>
            <w:vAlign w:val="center"/>
          </w:tcPr>
          <w:p w14:paraId="5BB3C58C" w14:textId="77777777" w:rsidR="004D1636" w:rsidRDefault="0006663D">
            <w:r>
              <w:t>VARCHAR(500)</w:t>
            </w:r>
          </w:p>
        </w:tc>
        <w:tc>
          <w:tcPr>
            <w:tcW w:w="2556" w:type="dxa"/>
            <w:vAlign w:val="center"/>
          </w:tcPr>
          <w:p w14:paraId="1AAE7882" w14:textId="77777777" w:rsidR="004D1636" w:rsidRDefault="0006663D">
            <w:r>
              <w:t>NOT NULL</w:t>
            </w:r>
          </w:p>
        </w:tc>
        <w:tc>
          <w:tcPr>
            <w:tcW w:w="2556" w:type="dxa"/>
            <w:vAlign w:val="center"/>
          </w:tcPr>
          <w:p w14:paraId="3251D53D" w14:textId="77777777" w:rsidR="004D1636" w:rsidRDefault="004D1636"/>
        </w:tc>
      </w:tr>
      <w:tr w:rsidR="004D1636" w14:paraId="78822DA8" w14:textId="77777777">
        <w:trPr>
          <w:jc w:val="center"/>
        </w:trPr>
        <w:tc>
          <w:tcPr>
            <w:tcW w:w="2556" w:type="dxa"/>
            <w:vAlign w:val="center"/>
          </w:tcPr>
          <w:p w14:paraId="0D64B2FE" w14:textId="77777777" w:rsidR="004D1636" w:rsidRDefault="004D1636"/>
        </w:tc>
        <w:tc>
          <w:tcPr>
            <w:tcW w:w="2556" w:type="dxa"/>
          </w:tcPr>
          <w:p w14:paraId="6B338473" w14:textId="77777777" w:rsidR="004D1636" w:rsidRDefault="004D1636"/>
        </w:tc>
        <w:tc>
          <w:tcPr>
            <w:tcW w:w="2556" w:type="dxa"/>
          </w:tcPr>
          <w:p w14:paraId="326D293D" w14:textId="77777777" w:rsidR="004D1636" w:rsidRDefault="004D1636"/>
        </w:tc>
        <w:tc>
          <w:tcPr>
            <w:tcW w:w="2556" w:type="dxa"/>
          </w:tcPr>
          <w:p w14:paraId="20D3CD92" w14:textId="77777777" w:rsidR="004D1636" w:rsidRDefault="004D1636"/>
        </w:tc>
      </w:tr>
    </w:tbl>
    <w:p w14:paraId="351E7B25" w14:textId="77777777" w:rsidR="004D1636" w:rsidRDefault="004D1636">
      <w:pPr>
        <w:spacing w:after="40"/>
      </w:pPr>
    </w:p>
    <w:p w14:paraId="6D6710AE" w14:textId="77777777" w:rsidR="004D1636" w:rsidRDefault="0006663D">
      <w:pPr>
        <w:spacing w:after="40"/>
      </w:pPr>
      <w:r>
        <w:t>role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3240C6A8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25F7E60A" w14:textId="77777777" w:rsidR="004D1636" w:rsidRDefault="004D1636"/>
        </w:tc>
      </w:tr>
    </w:tbl>
    <w:p w14:paraId="7A11D745" w14:textId="77777777" w:rsidR="004D1636" w:rsidRDefault="004D1636">
      <w:pPr>
        <w:spacing w:after="40"/>
      </w:pPr>
    </w:p>
    <w:p w14:paraId="197C73C5" w14:textId="77777777" w:rsidR="004D1636" w:rsidRDefault="0006663D">
      <w:pPr>
        <w:spacing w:after="40"/>
      </w:pPr>
      <w:r>
        <w:t>VARCHAR(20)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D1636" w14:paraId="70E55BBB" w14:textId="77777777">
        <w:trPr>
          <w:jc w:val="center"/>
        </w:trPr>
        <w:tc>
          <w:tcPr>
            <w:tcW w:w="10224" w:type="dxa"/>
            <w:shd w:val="clear" w:color="auto" w:fill="E7E6E6"/>
            <w:vAlign w:val="center"/>
          </w:tcPr>
          <w:p w14:paraId="5672103A" w14:textId="77777777" w:rsidR="004D1636" w:rsidRDefault="004D1636"/>
        </w:tc>
      </w:tr>
    </w:tbl>
    <w:p w14:paraId="29FD0CE5" w14:textId="77777777" w:rsidR="004D1636" w:rsidRDefault="004D1636">
      <w:pPr>
        <w:spacing w:after="40"/>
      </w:pPr>
    </w:p>
    <w:p w14:paraId="6BE47FAF" w14:textId="77777777" w:rsidR="004D1636" w:rsidRDefault="0006663D">
      <w:pPr>
        <w:spacing w:after="40"/>
      </w:pPr>
      <w:r>
        <w:t>NOT</w:t>
      </w:r>
    </w:p>
    <w:p w14:paraId="38035C41" w14:textId="77777777" w:rsidR="004D1636" w:rsidRDefault="0006663D">
      <w:pPr>
        <w:spacing w:after="40"/>
      </w:pPr>
      <w:r>
        <w:t>NULL,</w:t>
      </w:r>
    </w:p>
    <w:p w14:paraId="73F6F0DE" w14:textId="77777777" w:rsidR="004D1636" w:rsidRDefault="0006663D">
      <w:pPr>
        <w:spacing w:after="40"/>
      </w:pPr>
      <w:r>
        <w:t>CHECK</w:t>
      </w:r>
    </w:p>
    <w:p w14:paraId="63836AE2" w14:textId="77777777" w:rsidR="004D1636" w:rsidRDefault="0006663D">
      <w:pPr>
        <w:spacing w:after="40"/>
      </w:pPr>
      <w:r>
        <w:t>IN</w:t>
      </w:r>
    </w:p>
    <w:p w14:paraId="43A85211" w14:textId="77777777" w:rsidR="004D1636" w:rsidRDefault="0006663D">
      <w:pPr>
        <w:spacing w:after="40"/>
      </w:pPr>
      <w:r>
        <w:t>('primary','gallery','swatch') | |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2E14BCFE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2B613A95" w14:textId="77777777" w:rsidR="004D1636" w:rsidRDefault="0006663D">
            <w:r>
              <w:rPr>
                <w:b/>
              </w:rPr>
              <w:t>alt_text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C1128E4" w14:textId="77777777" w:rsidR="004D1636" w:rsidRDefault="0006663D">
            <w:r>
              <w:rPr>
                <w:b/>
              </w:rPr>
              <w:t>VARCHAR(255)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95A8699" w14:textId="77777777" w:rsidR="004D1636" w:rsidRDefault="004D1636"/>
        </w:tc>
        <w:tc>
          <w:tcPr>
            <w:tcW w:w="2556" w:type="dxa"/>
            <w:shd w:val="clear" w:color="auto" w:fill="E7E6E6"/>
            <w:vAlign w:val="center"/>
          </w:tcPr>
          <w:p w14:paraId="30EA7845" w14:textId="77777777" w:rsidR="004D1636" w:rsidRDefault="004D1636"/>
        </w:tc>
      </w:tr>
      <w:tr w:rsidR="004D1636" w14:paraId="4850C5A9" w14:textId="77777777">
        <w:trPr>
          <w:jc w:val="center"/>
        </w:trPr>
        <w:tc>
          <w:tcPr>
            <w:tcW w:w="2556" w:type="dxa"/>
            <w:vAlign w:val="center"/>
          </w:tcPr>
          <w:p w14:paraId="6CA33283" w14:textId="77777777" w:rsidR="004D1636" w:rsidRDefault="0006663D">
            <w:r>
              <w:t>sort_order</w:t>
            </w:r>
          </w:p>
        </w:tc>
        <w:tc>
          <w:tcPr>
            <w:tcW w:w="2556" w:type="dxa"/>
            <w:vAlign w:val="center"/>
          </w:tcPr>
          <w:p w14:paraId="4BD5CE6A" w14:textId="77777777" w:rsidR="004D1636" w:rsidRDefault="0006663D">
            <w:r>
              <w:t>INTEGER</w:t>
            </w:r>
          </w:p>
        </w:tc>
        <w:tc>
          <w:tcPr>
            <w:tcW w:w="2556" w:type="dxa"/>
            <w:vAlign w:val="center"/>
          </w:tcPr>
          <w:p w14:paraId="645C97E4" w14:textId="77777777" w:rsidR="004D1636" w:rsidRDefault="0006663D">
            <w:r>
              <w:t>NOT NULL DEFAULT 0</w:t>
            </w:r>
          </w:p>
        </w:tc>
        <w:tc>
          <w:tcPr>
            <w:tcW w:w="2556" w:type="dxa"/>
            <w:vAlign w:val="center"/>
          </w:tcPr>
          <w:p w14:paraId="4F3BE86F" w14:textId="77777777" w:rsidR="004D1636" w:rsidRDefault="004D1636"/>
        </w:tc>
      </w:tr>
      <w:tr w:rsidR="004D1636" w14:paraId="46B9A204" w14:textId="77777777">
        <w:trPr>
          <w:jc w:val="center"/>
        </w:trPr>
        <w:tc>
          <w:tcPr>
            <w:tcW w:w="2556" w:type="dxa"/>
            <w:vAlign w:val="center"/>
          </w:tcPr>
          <w:p w14:paraId="5DBBCE57" w14:textId="77777777" w:rsidR="004D1636" w:rsidRDefault="0006663D">
            <w:r>
              <w:t>created_at</w:t>
            </w:r>
          </w:p>
        </w:tc>
        <w:tc>
          <w:tcPr>
            <w:tcW w:w="2556" w:type="dxa"/>
            <w:vAlign w:val="center"/>
          </w:tcPr>
          <w:p w14:paraId="08E7D9AB" w14:textId="77777777" w:rsidR="004D1636" w:rsidRDefault="0006663D">
            <w:r>
              <w:t>TIMESTAMP</w:t>
            </w:r>
          </w:p>
        </w:tc>
        <w:tc>
          <w:tcPr>
            <w:tcW w:w="2556" w:type="dxa"/>
            <w:vAlign w:val="center"/>
          </w:tcPr>
          <w:p w14:paraId="4196247A" w14:textId="77777777" w:rsidR="004D1636" w:rsidRDefault="0006663D">
            <w:r>
              <w:t>DEFAULT NOW()</w:t>
            </w:r>
          </w:p>
        </w:tc>
        <w:tc>
          <w:tcPr>
            <w:tcW w:w="2556" w:type="dxa"/>
            <w:vAlign w:val="center"/>
          </w:tcPr>
          <w:p w14:paraId="38022E5E" w14:textId="77777777" w:rsidR="004D1636" w:rsidRDefault="004D1636"/>
        </w:tc>
      </w:tr>
      <w:tr w:rsidR="004D1636" w14:paraId="3EEA9230" w14:textId="77777777">
        <w:trPr>
          <w:jc w:val="center"/>
        </w:trPr>
        <w:tc>
          <w:tcPr>
            <w:tcW w:w="2556" w:type="dxa"/>
            <w:vAlign w:val="center"/>
          </w:tcPr>
          <w:p w14:paraId="5A89536F" w14:textId="77777777" w:rsidR="004D1636" w:rsidRDefault="0006663D">
            <w:r>
              <w:rPr>
                <w:b/>
              </w:rPr>
              <w:t>CHECK</w:t>
            </w:r>
          </w:p>
        </w:tc>
        <w:tc>
          <w:tcPr>
            <w:tcW w:w="2556" w:type="dxa"/>
            <w:vAlign w:val="center"/>
          </w:tcPr>
          <w:p w14:paraId="6152BD50" w14:textId="77777777" w:rsidR="004D1636" w:rsidRDefault="004D1636"/>
        </w:tc>
        <w:tc>
          <w:tcPr>
            <w:tcW w:w="2556" w:type="dxa"/>
            <w:vAlign w:val="center"/>
          </w:tcPr>
          <w:p w14:paraId="3E3586CC" w14:textId="77777777" w:rsidR="004D1636" w:rsidRDefault="0006663D">
            <w:r>
              <w:t>`(product_id IS NOT NULL) OR (variant_id IS NOT</w:t>
            </w:r>
          </w:p>
        </w:tc>
        <w:tc>
          <w:tcPr>
            <w:tcW w:w="2556" w:type="dxa"/>
          </w:tcPr>
          <w:p w14:paraId="268106B2" w14:textId="77777777" w:rsidR="004D1636" w:rsidRDefault="004D1636"/>
        </w:tc>
      </w:tr>
      <w:tr w:rsidR="004D1636" w14:paraId="62EE1947" w14:textId="77777777">
        <w:trPr>
          <w:jc w:val="center"/>
        </w:trPr>
        <w:tc>
          <w:tcPr>
            <w:tcW w:w="2556" w:type="dxa"/>
            <w:vAlign w:val="center"/>
          </w:tcPr>
          <w:p w14:paraId="47F705C4" w14:textId="77777777" w:rsidR="004D1636" w:rsidRDefault="0006663D">
            <w:r>
              <w:t>NULL)`</w:t>
            </w:r>
          </w:p>
        </w:tc>
        <w:tc>
          <w:tcPr>
            <w:tcW w:w="2556" w:type="dxa"/>
            <w:vAlign w:val="center"/>
          </w:tcPr>
          <w:p w14:paraId="6AA5113C" w14:textId="77777777" w:rsidR="004D1636" w:rsidRDefault="0006663D">
            <w:r>
              <w:t>Asset must attach to at least one</w:t>
            </w:r>
          </w:p>
        </w:tc>
        <w:tc>
          <w:tcPr>
            <w:tcW w:w="2556" w:type="dxa"/>
          </w:tcPr>
          <w:p w14:paraId="59930D40" w14:textId="77777777" w:rsidR="004D1636" w:rsidRDefault="004D1636"/>
        </w:tc>
        <w:tc>
          <w:tcPr>
            <w:tcW w:w="2556" w:type="dxa"/>
          </w:tcPr>
          <w:p w14:paraId="79704403" w14:textId="77777777" w:rsidR="004D1636" w:rsidRDefault="004D1636"/>
        </w:tc>
      </w:tr>
    </w:tbl>
    <w:p w14:paraId="634CB21A" w14:textId="77777777" w:rsidR="004D1636" w:rsidRDefault="004D1636">
      <w:pPr>
        <w:spacing w:after="40"/>
      </w:pPr>
    </w:p>
    <w:p w14:paraId="10596C36" w14:textId="77777777" w:rsidR="004D1636" w:rsidRDefault="0006663D">
      <w:pPr>
        <w:spacing w:after="40"/>
      </w:pPr>
      <w:r>
        <w:rPr>
          <w:b/>
        </w:rPr>
        <w:t>ORDERS / ORDER_ITEMS / CART / CART_ITEMS</w:t>
      </w:r>
      <w:r>
        <w:t xml:space="preserve"> — as Sprint</w:t>
      </w:r>
    </w:p>
    <w:p w14:paraId="51990226" w14:textId="77777777" w:rsidR="004D1636" w:rsidRDefault="0006663D">
      <w:pPr>
        <w:spacing w:after="40"/>
      </w:pPr>
      <w:r>
        <w:t>1, with the two changes noted in §2.</w:t>
      </w:r>
    </w:p>
    <w:p w14:paraId="75F43DEC" w14:textId="77777777" w:rsidR="004D1636" w:rsidRDefault="0006663D">
      <w:pPr>
        <w:spacing w:after="40"/>
        <w:jc w:val="center"/>
      </w:pPr>
      <w:r>
        <w:t>—</w:t>
      </w:r>
    </w:p>
    <w:p w14:paraId="35F889EF" w14:textId="77777777" w:rsidR="004D1636" w:rsidRDefault="0006663D">
      <w:pPr>
        <w:pStyle w:val="Heading2"/>
        <w:spacing w:before="140" w:after="60"/>
      </w:pPr>
      <w:r>
        <w:rPr>
          <w:rFonts w:ascii="Arial" w:hAnsi="Arial"/>
          <w:sz w:val="21"/>
        </w:rPr>
        <w:t>4. Administration Route Table with Examples</w:t>
      </w:r>
    </w:p>
    <w:p w14:paraId="1AD071C4" w14:textId="77777777" w:rsidR="004D1636" w:rsidRDefault="0006663D">
      <w:pPr>
        <w:spacing w:after="40"/>
      </w:pPr>
      <w:r>
        <w:t>All routes require `Authorization: Bearer &lt;JWT&gt;` where the</w:t>
      </w:r>
    </w:p>
    <w:p w14:paraId="49A91ACF" w14:textId="77777777" w:rsidR="004D1636" w:rsidRDefault="0006663D">
      <w:pPr>
        <w:spacing w:after="40"/>
      </w:pPr>
      <w:r>
        <w:t>token's `role` claim is `admin`. Non-admin or missing token →</w:t>
      </w:r>
    </w:p>
    <w:p w14:paraId="77765049" w14:textId="77777777" w:rsidR="004D1636" w:rsidRDefault="0006663D">
      <w:pPr>
        <w:spacing w:after="40"/>
      </w:pPr>
      <w:r>
        <w:rPr>
          <w:b/>
        </w:rPr>
        <w:t>401</w:t>
      </w:r>
      <w:r>
        <w:t xml:space="preserve"> (missing/invalid) or </w:t>
      </w:r>
      <w:r>
        <w:rPr>
          <w:b/>
        </w:rPr>
        <w:t>403</w:t>
      </w:r>
      <w:r>
        <w:t xml:space="preserve"> (valid token, wrong role).</w:t>
      </w:r>
    </w:p>
    <w:p w14:paraId="10F2FF9A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4.1 `POST /api/v1/admin/categories`</w:t>
      </w:r>
    </w:p>
    <w:p w14:paraId="55446CD1" w14:textId="77777777" w:rsidR="004D1636" w:rsidRDefault="0006663D">
      <w:r>
        <w:br w:type="page"/>
      </w:r>
    </w:p>
    <w:p w14:paraId="3D0F7EC5" w14:textId="77777777" w:rsidR="004D1636" w:rsidRDefault="0006663D">
      <w:pPr>
        <w:spacing w:after="40"/>
      </w:pPr>
      <w:r>
        <w:rPr>
          <w:b/>
        </w:rPr>
        <w:t>Auth:</w:t>
      </w:r>
      <w:r>
        <w:t xml:space="preserve"> admin. </w:t>
      </w:r>
      <w:r>
        <w:rPr>
          <w:b/>
        </w:rPr>
        <w:t>Request:</w:t>
      </w:r>
      <w:r>
        <w:t xml:space="preserve"> `{ name, slug, parent_id? }`.</w:t>
      </w:r>
    </w:p>
    <w:p w14:paraId="167F142D" w14:textId="77777777" w:rsidR="004D1636" w:rsidRDefault="0006663D">
      <w:pPr>
        <w:spacing w:after="40"/>
      </w:pPr>
      <w:r>
        <w:rPr>
          <w:b/>
        </w:rPr>
        <w:t>Response 201:</w:t>
      </w:r>
      <w:r>
        <w:t xml:space="preserve"> `{ id, name, slug, parent_id, active, created_at</w:t>
      </w:r>
    </w:p>
    <w:p w14:paraId="2435B633" w14:textId="77777777" w:rsidR="004D1636" w:rsidRDefault="0006663D">
      <w:pPr>
        <w:spacing w:after="40"/>
      </w:pPr>
      <w:r>
        <w:t>}`.</w:t>
      </w:r>
    </w:p>
    <w:p w14:paraId="3B9B90AE" w14:textId="77777777" w:rsidR="004D1636" w:rsidRDefault="0006663D">
      <w:pPr>
        <w:spacing w:after="40"/>
      </w:pPr>
      <w:r>
        <w:rPr>
          <w:b/>
        </w:rPr>
        <w:t>Errors:</w:t>
      </w:r>
      <w:r>
        <w:t xml:space="preserve"> 400 if `slug` invalid format; 409 if slug already exists;</w:t>
      </w:r>
    </w:p>
    <w:p w14:paraId="5A0A27FE" w14:textId="77777777" w:rsidR="004D1636" w:rsidRDefault="0006663D">
      <w:pPr>
        <w:spacing w:after="40"/>
      </w:pPr>
      <w:r>
        <w:t>422 if `parent_id` would create a cycle.</w:t>
      </w:r>
    </w:p>
    <w:p w14:paraId="52AD31BC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POST /api/v1/admin/categories </w:t>
      </w:r>
    </w:p>
    <w:p w14:paraId="5959D9CE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Authorization: Bearer &lt;ADMIN_JWT&gt; </w:t>
      </w:r>
    </w:p>
    <w:p w14:paraId="67058BE0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Content-Type: application/json </w:t>
      </w:r>
    </w:p>
    <w:p w14:paraId="5AD3FA9F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{ "name": "Laptops", "slug": "laptops", "parent_id": 1 } </w:t>
      </w:r>
    </w:p>
    <w:p w14:paraId="1142955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HTTP/1.1 201 Created </w:t>
      </w:r>
    </w:p>
    <w:p w14:paraId="4267A31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{ </w:t>
      </w:r>
    </w:p>
    <w:p w14:paraId="1CE9631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"id": 7, </w:t>
      </w:r>
    </w:p>
    <w:p w14:paraId="408AE469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"name": "Laptops", </w:t>
      </w:r>
    </w:p>
    <w:p w14:paraId="2B696A6F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"slug": "laptops", </w:t>
      </w:r>
    </w:p>
    <w:p w14:paraId="0624F972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"parent_id": 1, </w:t>
      </w:r>
    </w:p>
    <w:p w14:paraId="53824B14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"active": true, </w:t>
      </w:r>
    </w:p>
    <w:p w14:paraId="48870EB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"created_at": "2026-04-20T10:15:00Z" </w:t>
      </w:r>
    </w:p>
    <w:p w14:paraId="004D45A6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} </w:t>
      </w:r>
    </w:p>
    <w:p w14:paraId="2F75B4BE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4.2 `GET /api/v1/admin/categories`</w:t>
      </w:r>
    </w:p>
    <w:p w14:paraId="51A3A2C8" w14:textId="77777777" w:rsidR="004D1636" w:rsidRDefault="0006663D">
      <w:pPr>
        <w:spacing w:after="40"/>
      </w:pPr>
      <w:r>
        <w:rPr>
          <w:b/>
        </w:rPr>
        <w:t>Auth:</w:t>
      </w:r>
      <w:r>
        <w:t xml:space="preserve"> admin. Returns the full tree.</w:t>
      </w:r>
    </w:p>
    <w:p w14:paraId="0DA8BF02" w14:textId="77777777" w:rsidR="004D1636" w:rsidRDefault="0006663D">
      <w:r>
        <w:br w:type="page"/>
      </w:r>
    </w:p>
    <w:p w14:paraId="1DB455DE" w14:textId="77777777" w:rsidR="004D1636" w:rsidRDefault="0006663D">
      <w:pPr>
        <w:spacing w:after="40"/>
      </w:pPr>
      <w:r>
        <w:t>[</w:t>
      </w:r>
    </w:p>
    <w:p w14:paraId="2A4EEA96" w14:textId="77777777" w:rsidR="004D1636" w:rsidRDefault="0006663D">
      <w:pPr>
        <w:spacing w:after="40"/>
      </w:pPr>
      <w:r>
        <w:t>{ "id": 1, "name": "Electronics", "slug": "electronics",</w:t>
      </w:r>
    </w:p>
    <w:p w14:paraId="308A342A" w14:textId="77777777" w:rsidR="004D1636" w:rsidRDefault="0006663D">
      <w:pPr>
        <w:spacing w:after="40"/>
      </w:pPr>
      <w:r>
        <w:t>"parent_id": null,</w:t>
      </w:r>
    </w:p>
    <w:p w14:paraId="41000786" w14:textId="77777777" w:rsidR="004D1636" w:rsidRDefault="0006663D">
      <w:pPr>
        <w:spacing w:after="40"/>
      </w:pPr>
      <w:r>
        <w:t>"children": [</w:t>
      </w:r>
    </w:p>
    <w:p w14:paraId="392D7878" w14:textId="77777777" w:rsidR="004D1636" w:rsidRDefault="0006663D">
      <w:pPr>
        <w:spacing w:after="40"/>
      </w:pPr>
      <w:r>
        <w:t>{ "id": 7, "name": "Laptops", "slug": "laptops", "parent_id": 1,</w:t>
      </w:r>
    </w:p>
    <w:p w14:paraId="207376CD" w14:textId="77777777" w:rsidR="004D1636" w:rsidRDefault="0006663D">
      <w:pPr>
        <w:spacing w:after="40"/>
      </w:pPr>
      <w:r>
        <w:t>"children": [] }</w:t>
      </w:r>
    </w:p>
    <w:p w14:paraId="08A15CD6" w14:textId="77777777" w:rsidR="004D1636" w:rsidRDefault="0006663D">
      <w:pPr>
        <w:spacing w:after="40"/>
      </w:pPr>
      <w:r>
        <w:t>] }</w:t>
      </w:r>
    </w:p>
    <w:p w14:paraId="3173205C" w14:textId="77777777" w:rsidR="004D1636" w:rsidRDefault="0006663D">
      <w:pPr>
        <w:spacing w:after="40"/>
      </w:pPr>
      <w:r>
        <w:t>]</w:t>
      </w:r>
    </w:p>
    <w:p w14:paraId="28AD401E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### 4.3 `POST /api/v1/admin/products` </w:t>
      </w:r>
    </w:p>
    <w:p w14:paraId="19817872" w14:textId="77777777" w:rsidR="004D1636" w:rsidRDefault="0006663D">
      <w:pPr>
        <w:spacing w:after="20"/>
        <w:ind w:left="288"/>
      </w:pPr>
      <w:r>
        <w:rPr>
          <w:rFonts w:ascii="Courier New" w:hAnsi="Courier New"/>
          <w:b/>
          <w:sz w:val="19"/>
        </w:rPr>
        <w:t>Auth:</w:t>
      </w:r>
      <w:r>
        <w:rPr>
          <w:rFonts w:ascii="Courier New" w:hAnsi="Courier New"/>
          <w:sz w:val="19"/>
        </w:rPr>
        <w:t xml:space="preserve"> admin. </w:t>
      </w:r>
      <w:r>
        <w:rPr>
          <w:rFonts w:ascii="Courier New" w:hAnsi="Courier New"/>
          <w:b/>
          <w:sz w:val="19"/>
        </w:rPr>
        <w:t>Request:</w:t>
      </w:r>
      <w:r>
        <w:rPr>
          <w:rFonts w:ascii="Courier New" w:hAnsi="Courier New"/>
          <w:sz w:val="19"/>
        </w:rPr>
        <w:t xml:space="preserve"> `{ name, slug, description, status, </w:t>
      </w:r>
    </w:p>
    <w:p w14:paraId="16F67413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category_id, specifications? }`. </w:t>
      </w:r>
      <w:r>
        <w:rPr>
          <w:rFonts w:ascii="Courier New" w:hAnsi="Courier New"/>
          <w:b/>
          <w:sz w:val="19"/>
        </w:rPr>
        <w:t>Response 201:</w:t>
      </w:r>
      <w:r>
        <w:rPr>
          <w:rFonts w:ascii="Courier New" w:hAnsi="Courier New"/>
          <w:sz w:val="19"/>
        </w:rPr>
        <w:t xml:space="preserve"> product </w:t>
      </w:r>
    </w:p>
    <w:p w14:paraId="07CFBB6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record. A newly created product is allowed with </w:t>
      </w:r>
      <w:r>
        <w:rPr>
          <w:rFonts w:ascii="Courier New" w:hAnsi="Courier New"/>
          <w:b/>
          <w:sz w:val="19"/>
        </w:rPr>
        <w:t>zero SKUs</w:t>
      </w:r>
      <w:r>
        <w:rPr>
          <w:rFonts w:ascii="Courier New" w:hAnsi="Courier New"/>
          <w:sz w:val="19"/>
        </w:rPr>
        <w:t xml:space="preserve"> </w:t>
      </w:r>
    </w:p>
    <w:p w14:paraId="4754D7E6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(status = `draft`). A product **cannot be set to `published` with </w:t>
      </w:r>
    </w:p>
    <w:p w14:paraId="1CEB73F7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>zero sellable SKUs</w:t>
      </w:r>
      <w:r>
        <w:rPr>
          <w:rFonts w:ascii="Courier New" w:hAnsi="Courier New"/>
          <w:b/>
          <w:sz w:val="19"/>
        </w:rPr>
        <w:t xml:space="preserve"> — that returns </w:t>
      </w:r>
      <w:r>
        <w:rPr>
          <w:rFonts w:ascii="Courier New" w:hAnsi="Courier New"/>
          <w:sz w:val="19"/>
        </w:rPr>
        <w:t xml:space="preserve">409**. </w:t>
      </w:r>
    </w:p>
    <w:p w14:paraId="0FCC834E" w14:textId="77777777" w:rsidR="004D1636" w:rsidRDefault="0006663D">
      <w:pPr>
        <w:spacing w:after="20"/>
        <w:ind w:left="288"/>
      </w:pPr>
      <w:r>
        <w:rPr>
          <w:rFonts w:ascii="Courier New" w:hAnsi="Courier New"/>
          <w:b/>
          <w:sz w:val="19"/>
        </w:rPr>
        <w:t>Errors:</w:t>
      </w:r>
      <w:r>
        <w:rPr>
          <w:rFonts w:ascii="Courier New" w:hAnsi="Courier New"/>
          <w:sz w:val="19"/>
        </w:rPr>
        <w:t xml:space="preserve"> 400 validation; 409 duplicate slug; 409 publish-</w:t>
      </w:r>
    </w:p>
    <w:p w14:paraId="33D60022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without-sku. </w:t>
      </w:r>
    </w:p>
    <w:p w14:paraId="33CFE60E" w14:textId="77777777" w:rsidR="004D1636" w:rsidRDefault="0006663D">
      <w:pPr>
        <w:spacing w:after="40"/>
      </w:pPr>
      <w:r>
        <w:t>POST /api/v1/admin/products</w:t>
      </w:r>
    </w:p>
    <w:p w14:paraId="49B9686C" w14:textId="77777777" w:rsidR="004D1636" w:rsidRDefault="0006663D">
      <w:pPr>
        <w:spacing w:after="40"/>
      </w:pPr>
      <w:r>
        <w:t>Authorization: Bearer &lt;ADMIN_JWT&gt;</w:t>
      </w:r>
    </w:p>
    <w:p w14:paraId="68E7E00F" w14:textId="77777777" w:rsidR="004D1636" w:rsidRDefault="0006663D">
      <w:pPr>
        <w:spacing w:after="40"/>
      </w:pPr>
      <w:r>
        <w:t>{</w:t>
      </w:r>
    </w:p>
    <w:p w14:paraId="228B7DB6" w14:textId="77777777" w:rsidR="004D1636" w:rsidRDefault="0006663D">
      <w:pPr>
        <w:spacing w:after="40"/>
      </w:pPr>
      <w:r>
        <w:t>"name": "UltraBook Pro 14",</w:t>
      </w:r>
    </w:p>
    <w:p w14:paraId="5C6275EC" w14:textId="77777777" w:rsidR="004D1636" w:rsidRDefault="0006663D">
      <w:pPr>
        <w:spacing w:after="40"/>
      </w:pPr>
      <w:r>
        <w:t>"slug": "ultrabook-pro-14",</w:t>
      </w:r>
    </w:p>
    <w:p w14:paraId="4852D186" w14:textId="77777777" w:rsidR="004D1636" w:rsidRDefault="0006663D">
      <w:pPr>
        <w:spacing w:after="40"/>
      </w:pPr>
      <w:r>
        <w:t>"description": "14-inch ultraportable",</w:t>
      </w:r>
    </w:p>
    <w:p w14:paraId="2C3CE603" w14:textId="77777777" w:rsidR="004D1636" w:rsidRDefault="0006663D">
      <w:pPr>
        <w:spacing w:after="40"/>
      </w:pPr>
      <w:r>
        <w:t>"status": "draft",</w:t>
      </w:r>
    </w:p>
    <w:p w14:paraId="3750BCE2" w14:textId="77777777" w:rsidR="004D1636" w:rsidRDefault="0006663D">
      <w:r>
        <w:br w:type="page"/>
      </w:r>
    </w:p>
    <w:p w14:paraId="2F6B01FE" w14:textId="77777777" w:rsidR="004D1636" w:rsidRDefault="0006663D">
      <w:pPr>
        <w:spacing w:after="40"/>
      </w:pPr>
      <w:r>
        <w:t>"category_id": 7,</w:t>
      </w:r>
    </w:p>
    <w:p w14:paraId="37384996" w14:textId="77777777" w:rsidR="004D1636" w:rsidRDefault="0006663D">
      <w:pPr>
        <w:spacing w:after="40"/>
      </w:pPr>
      <w:r>
        <w:t>"specifications": { "cpu": "i7", "ram_gb": 16 }</w:t>
      </w:r>
    </w:p>
    <w:p w14:paraId="056BD0F1" w14:textId="77777777" w:rsidR="004D1636" w:rsidRDefault="0006663D">
      <w:pPr>
        <w:spacing w:after="40"/>
      </w:pPr>
      <w:r>
        <w:t>}</w:t>
      </w:r>
    </w:p>
    <w:p w14:paraId="143B720A" w14:textId="77777777" w:rsidR="004D1636" w:rsidRDefault="0006663D">
      <w:pPr>
        <w:spacing w:after="40"/>
      </w:pPr>
      <w:r>
        <w:t>HTTP/1.1 201 Created</w:t>
      </w:r>
    </w:p>
    <w:p w14:paraId="47929DDC" w14:textId="77777777" w:rsidR="004D1636" w:rsidRDefault="0006663D">
      <w:pPr>
        <w:spacing w:after="40"/>
      </w:pPr>
      <w:r>
        <w:t>{ "id": 101, "name": "UltraBook Pro 14", "slug": "ultrabook-pro-</w:t>
      </w:r>
    </w:p>
    <w:p w14:paraId="5EBECB8D" w14:textId="77777777" w:rsidR="004D1636" w:rsidRDefault="0006663D">
      <w:pPr>
        <w:spacing w:after="40"/>
      </w:pPr>
      <w:r>
        <w:t>14",</w:t>
      </w:r>
    </w:p>
    <w:p w14:paraId="5893B6C3" w14:textId="77777777" w:rsidR="004D1636" w:rsidRDefault="0006663D">
      <w:pPr>
        <w:spacing w:after="40"/>
      </w:pPr>
      <w:r>
        <w:t>"status": "draft", "category_id": 7, "variants": [] }</w:t>
      </w:r>
    </w:p>
    <w:p w14:paraId="35D74F2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### 4.4 `PATCH /api/v1/admin/products/:id` </w:t>
      </w:r>
    </w:p>
    <w:p w14:paraId="20054040" w14:textId="77777777" w:rsidR="004D1636" w:rsidRDefault="0006663D">
      <w:pPr>
        <w:spacing w:after="20"/>
        <w:ind w:left="288"/>
      </w:pPr>
      <w:r>
        <w:rPr>
          <w:rFonts w:ascii="Courier New" w:hAnsi="Courier New"/>
          <w:b/>
          <w:sz w:val="19"/>
        </w:rPr>
        <w:t>Auth:</w:t>
      </w:r>
      <w:r>
        <w:rPr>
          <w:rFonts w:ascii="Courier New" w:hAnsi="Courier New"/>
          <w:sz w:val="19"/>
        </w:rPr>
        <w:t xml:space="preserve"> admin. Partial update of content or status. Attempting </w:t>
      </w:r>
    </w:p>
    <w:p w14:paraId="047E94FF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`status: "published"` when no active SKU exists → </w:t>
      </w:r>
      <w:r>
        <w:rPr>
          <w:rFonts w:ascii="Courier New" w:hAnsi="Courier New"/>
          <w:b/>
          <w:sz w:val="19"/>
        </w:rPr>
        <w:t>409</w:t>
      </w:r>
      <w:r>
        <w:rPr>
          <w:rFonts w:ascii="Courier New" w:hAnsi="Courier New"/>
          <w:sz w:val="19"/>
        </w:rPr>
        <w:t xml:space="preserve">. </w:t>
      </w:r>
    </w:p>
    <w:p w14:paraId="0726A187" w14:textId="77777777" w:rsidR="004D1636" w:rsidRDefault="0006663D">
      <w:pPr>
        <w:spacing w:after="20"/>
        <w:ind w:left="288"/>
      </w:pPr>
      <w:r>
        <w:rPr>
          <w:rFonts w:ascii="Courier New" w:hAnsi="Courier New"/>
          <w:b/>
          <w:sz w:val="19"/>
        </w:rPr>
        <w:t>Errors:</w:t>
      </w:r>
      <w:r>
        <w:rPr>
          <w:rFonts w:ascii="Courier New" w:hAnsi="Courier New"/>
          <w:sz w:val="19"/>
        </w:rPr>
        <w:t xml:space="preserve"> 404 not found; 409 duplicate slug; 409 publish-</w:t>
      </w:r>
    </w:p>
    <w:p w14:paraId="700F75EE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without-sku. </w:t>
      </w:r>
    </w:p>
    <w:p w14:paraId="1C2C2D04" w14:textId="77777777" w:rsidR="004D1636" w:rsidRDefault="0006663D">
      <w:pPr>
        <w:spacing w:after="40"/>
      </w:pPr>
      <w:r>
        <w:t>PATCH /api/v1/admin/products/101</w:t>
      </w:r>
    </w:p>
    <w:p w14:paraId="65C7A82D" w14:textId="77777777" w:rsidR="004D1636" w:rsidRDefault="0006663D">
      <w:pPr>
        <w:spacing w:after="40"/>
      </w:pPr>
      <w:r>
        <w:t>{ "status": "published" }</w:t>
      </w:r>
    </w:p>
    <w:p w14:paraId="378BA941" w14:textId="77777777" w:rsidR="004D1636" w:rsidRDefault="0006663D">
      <w:pPr>
        <w:spacing w:after="40"/>
      </w:pPr>
      <w:r>
        <w:t>HTTP/1.1 409 Conflict</w:t>
      </w:r>
    </w:p>
    <w:p w14:paraId="03E8F377" w14:textId="77777777" w:rsidR="004D1636" w:rsidRDefault="0006663D">
      <w:pPr>
        <w:spacing w:after="40"/>
      </w:pPr>
      <w:r>
        <w:t>{ "error": "publish_without_sku",</w:t>
      </w:r>
    </w:p>
    <w:p w14:paraId="1AD0CF56" w14:textId="77777777" w:rsidR="004D1636" w:rsidRDefault="0006663D">
      <w:pPr>
        <w:spacing w:after="40"/>
      </w:pPr>
      <w:r>
        <w:t>"message": "Cannot publish product with no active SKU." }</w:t>
      </w:r>
    </w:p>
    <w:p w14:paraId="57AEC512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### 4.5 `POST /api/v1/admin/variants` </w:t>
      </w:r>
    </w:p>
    <w:p w14:paraId="66CB3188" w14:textId="77777777" w:rsidR="004D1636" w:rsidRDefault="0006663D">
      <w:r>
        <w:br w:type="page"/>
      </w:r>
    </w:p>
    <w:p w14:paraId="1C382120" w14:textId="77777777" w:rsidR="004D1636" w:rsidRDefault="0006663D">
      <w:pPr>
        <w:spacing w:after="40"/>
      </w:pPr>
      <w:r>
        <w:rPr>
          <w:b/>
        </w:rPr>
        <w:t>Auth:</w:t>
      </w:r>
    </w:p>
    <w:p w14:paraId="305B7FA0" w14:textId="77777777" w:rsidR="004D1636" w:rsidRDefault="0006663D">
      <w:pPr>
        <w:spacing w:after="40"/>
      </w:pPr>
      <w:r>
        <w:t>admin.</w:t>
      </w:r>
    </w:p>
    <w:p w14:paraId="413BDD0A" w14:textId="77777777" w:rsidR="004D1636" w:rsidRDefault="0006663D">
      <w:pPr>
        <w:spacing w:after="40"/>
      </w:pPr>
      <w:r>
        <w:rPr>
          <w:b/>
        </w:rPr>
        <w:t>Request:</w:t>
      </w:r>
    </w:p>
    <w:p w14:paraId="309BA026" w14:textId="77777777" w:rsidR="004D1636" w:rsidRDefault="0006663D">
      <w:pPr>
        <w:spacing w:after="40"/>
      </w:pPr>
      <w:r>
        <w:t>`{</w:t>
      </w:r>
    </w:p>
    <w:p w14:paraId="5D5BB1A3" w14:textId="77777777" w:rsidR="004D1636" w:rsidRDefault="0006663D">
      <w:pPr>
        <w:spacing w:after="40"/>
      </w:pPr>
      <w:r>
        <w:t>product_id,</w:t>
      </w:r>
    </w:p>
    <w:p w14:paraId="21BAA045" w14:textId="77777777" w:rsidR="004D1636" w:rsidRDefault="0006663D">
      <w:pPr>
        <w:spacing w:after="40"/>
      </w:pPr>
      <w:r>
        <w:t>name,</w:t>
      </w:r>
    </w:p>
    <w:p w14:paraId="0FA339AE" w14:textId="77777777" w:rsidR="004D1636" w:rsidRDefault="0006663D">
      <w:pPr>
        <w:spacing w:after="40"/>
      </w:pPr>
      <w:r>
        <w:t>option_values }`.</w:t>
      </w:r>
    </w:p>
    <w:p w14:paraId="03E88E0C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4.6 `POST /api/v1/admin/skus`</w:t>
      </w:r>
    </w:p>
    <w:p w14:paraId="0B9E20EE" w14:textId="77777777" w:rsidR="004D1636" w:rsidRDefault="0006663D">
      <w:pPr>
        <w:spacing w:after="40"/>
      </w:pPr>
      <w:r>
        <w:rPr>
          <w:b/>
        </w:rPr>
        <w:t>Auth:</w:t>
      </w:r>
      <w:r>
        <w:t xml:space="preserve"> admin. </w:t>
      </w:r>
      <w:r>
        <w:rPr>
          <w:b/>
        </w:rPr>
        <w:t>Request:</w:t>
      </w:r>
      <w:r>
        <w:t xml:space="preserve"> `{ variant_id, code, price,</w:t>
      </w:r>
    </w:p>
    <w:p w14:paraId="4C61F146" w14:textId="77777777" w:rsidR="004D1636" w:rsidRDefault="0006663D">
      <w:pPr>
        <w:spacing w:after="40"/>
      </w:pPr>
      <w:r>
        <w:t>stock_quantity, active }`.</w:t>
      </w:r>
    </w:p>
    <w:p w14:paraId="6471E7B7" w14:textId="77777777" w:rsidR="004D1636" w:rsidRDefault="0006663D">
      <w:pPr>
        <w:spacing w:after="40"/>
      </w:pPr>
      <w:r>
        <w:rPr>
          <w:b/>
        </w:rPr>
        <w:t>Errors:</w:t>
      </w:r>
      <w:r>
        <w:t xml:space="preserve"> 409 duplicate `code`; 422 `price &lt;= 0` or</w:t>
      </w:r>
    </w:p>
    <w:p w14:paraId="00D336CB" w14:textId="77777777" w:rsidR="004D1636" w:rsidRDefault="0006663D">
      <w:pPr>
        <w:spacing w:after="40"/>
      </w:pPr>
      <w:r>
        <w:t>`stock_quantity &lt; 0`.</w:t>
      </w:r>
    </w:p>
    <w:p w14:paraId="41E9BF0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POST /api/v1/admin/skus </w:t>
      </w:r>
    </w:p>
    <w:p w14:paraId="3F520247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{ "variant_id": 55, "code": "UBP14-RED-M", "price": 149999.00, </w:t>
      </w:r>
    </w:p>
    <w:p w14:paraId="482E2C78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"stock_quantity": 12, "active": true } </w:t>
      </w:r>
    </w:p>
    <w:p w14:paraId="2E6CC6CB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HTTP/1.1 201 Created </w:t>
      </w:r>
    </w:p>
    <w:p w14:paraId="1E13335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{ "id": 900, "variant_id": 55, "code": "UBP14-RED-M", </w:t>
      </w:r>
    </w:p>
    <w:p w14:paraId="61A6338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"price": "149999.00", "stock_quantity": 12, "active": true } </w:t>
      </w:r>
    </w:p>
    <w:p w14:paraId="40148DFA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4.7 Standard error envelope</w:t>
      </w:r>
    </w:p>
    <w:p w14:paraId="6F977CEB" w14:textId="77777777" w:rsidR="004D1636" w:rsidRDefault="0006663D">
      <w:pPr>
        <w:spacing w:after="40"/>
      </w:pPr>
      <w:r>
        <w:t>All 4xx responses use:</w:t>
      </w:r>
    </w:p>
    <w:p w14:paraId="21A0400E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{ "error": "&lt;machine_code&gt;", "message": "&lt;human readable&gt;", </w:t>
      </w:r>
    </w:p>
    <w:p w14:paraId="1BC61628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"fields": { "&lt;name&gt;": "&lt;reason&gt;" } } </w:t>
      </w:r>
    </w:p>
    <w:p w14:paraId="194CB16F" w14:textId="77777777" w:rsidR="004D1636" w:rsidRDefault="0006663D">
      <w:pPr>
        <w:spacing w:after="40"/>
      </w:pPr>
      <w:r>
        <w:t>No stack traces in responses. Duplicate slug / duplicate SKU code</w:t>
      </w:r>
    </w:p>
    <w:p w14:paraId="2E3FABF1" w14:textId="77777777" w:rsidR="004D1636" w:rsidRDefault="0006663D">
      <w:pPr>
        <w:spacing w:after="40"/>
      </w:pPr>
      <w:r>
        <w:rPr>
          <w:b/>
        </w:rPr>
        <w:t>must</w:t>
      </w:r>
      <w:r>
        <w:t xml:space="preserve"> return 409, not 500.</w:t>
      </w:r>
    </w:p>
    <w:p w14:paraId="5BB4145E" w14:textId="77777777" w:rsidR="004D1636" w:rsidRDefault="0006663D">
      <w:r>
        <w:br w:type="page"/>
      </w:r>
    </w:p>
    <w:p w14:paraId="267E2F7E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4.8 Status code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D1636" w14:paraId="1EE61B61" w14:textId="77777777">
        <w:trPr>
          <w:jc w:val="center"/>
        </w:trPr>
        <w:tc>
          <w:tcPr>
            <w:tcW w:w="5112" w:type="dxa"/>
            <w:shd w:val="clear" w:color="auto" w:fill="E7E6E6"/>
            <w:vAlign w:val="center"/>
          </w:tcPr>
          <w:p w14:paraId="51F0CA57" w14:textId="77777777" w:rsidR="004D1636" w:rsidRDefault="0006663D">
            <w:r>
              <w:rPr>
                <w:b/>
              </w:rPr>
              <w:t>Code</w:t>
            </w:r>
          </w:p>
        </w:tc>
        <w:tc>
          <w:tcPr>
            <w:tcW w:w="5112" w:type="dxa"/>
            <w:shd w:val="clear" w:color="auto" w:fill="E7E6E6"/>
            <w:vAlign w:val="center"/>
          </w:tcPr>
          <w:p w14:paraId="1D8F5615" w14:textId="77777777" w:rsidR="004D1636" w:rsidRDefault="0006663D">
            <w:r>
              <w:rPr>
                <w:b/>
              </w:rPr>
              <w:t>Meaning</w:t>
            </w:r>
          </w:p>
        </w:tc>
      </w:tr>
      <w:tr w:rsidR="004D1636" w14:paraId="3DF7A2B0" w14:textId="77777777">
        <w:trPr>
          <w:jc w:val="center"/>
        </w:trPr>
        <w:tc>
          <w:tcPr>
            <w:tcW w:w="5112" w:type="dxa"/>
            <w:vAlign w:val="center"/>
          </w:tcPr>
          <w:p w14:paraId="7CB5111B" w14:textId="77777777" w:rsidR="004D1636" w:rsidRDefault="0006663D">
            <w:r>
              <w:t>200</w:t>
            </w:r>
          </w:p>
        </w:tc>
        <w:tc>
          <w:tcPr>
            <w:tcW w:w="5112" w:type="dxa"/>
            <w:vAlign w:val="center"/>
          </w:tcPr>
          <w:p w14:paraId="495E33D7" w14:textId="77777777" w:rsidR="004D1636" w:rsidRDefault="0006663D">
            <w:r>
              <w:t>OK (read/update)</w:t>
            </w:r>
          </w:p>
        </w:tc>
      </w:tr>
      <w:tr w:rsidR="004D1636" w14:paraId="0FB702B1" w14:textId="77777777">
        <w:trPr>
          <w:jc w:val="center"/>
        </w:trPr>
        <w:tc>
          <w:tcPr>
            <w:tcW w:w="5112" w:type="dxa"/>
            <w:vAlign w:val="center"/>
          </w:tcPr>
          <w:p w14:paraId="6028FCC6" w14:textId="77777777" w:rsidR="004D1636" w:rsidRDefault="0006663D">
            <w:r>
              <w:t>201</w:t>
            </w:r>
          </w:p>
        </w:tc>
        <w:tc>
          <w:tcPr>
            <w:tcW w:w="5112" w:type="dxa"/>
            <w:vAlign w:val="center"/>
          </w:tcPr>
          <w:p w14:paraId="1F7612AC" w14:textId="77777777" w:rsidR="004D1636" w:rsidRDefault="0006663D">
            <w:r>
              <w:t>Created</w:t>
            </w:r>
          </w:p>
        </w:tc>
      </w:tr>
      <w:tr w:rsidR="004D1636" w14:paraId="33892BF5" w14:textId="77777777">
        <w:trPr>
          <w:jc w:val="center"/>
        </w:trPr>
        <w:tc>
          <w:tcPr>
            <w:tcW w:w="5112" w:type="dxa"/>
            <w:vAlign w:val="center"/>
          </w:tcPr>
          <w:p w14:paraId="7AEEE83C" w14:textId="77777777" w:rsidR="004D1636" w:rsidRDefault="0006663D">
            <w:r>
              <w:t>400</w:t>
            </w:r>
          </w:p>
        </w:tc>
        <w:tc>
          <w:tcPr>
            <w:tcW w:w="5112" w:type="dxa"/>
            <w:vAlign w:val="center"/>
          </w:tcPr>
          <w:p w14:paraId="3A503EE2" w14:textId="77777777" w:rsidR="004D1636" w:rsidRDefault="0006663D">
            <w:r>
              <w:t>Malformed request body</w:t>
            </w:r>
          </w:p>
        </w:tc>
      </w:tr>
      <w:tr w:rsidR="004D1636" w14:paraId="525788A4" w14:textId="77777777">
        <w:trPr>
          <w:jc w:val="center"/>
        </w:trPr>
        <w:tc>
          <w:tcPr>
            <w:tcW w:w="5112" w:type="dxa"/>
            <w:vAlign w:val="center"/>
          </w:tcPr>
          <w:p w14:paraId="30683743" w14:textId="77777777" w:rsidR="004D1636" w:rsidRDefault="0006663D">
            <w:r>
              <w:t>401</w:t>
            </w:r>
          </w:p>
        </w:tc>
        <w:tc>
          <w:tcPr>
            <w:tcW w:w="5112" w:type="dxa"/>
            <w:vAlign w:val="center"/>
          </w:tcPr>
          <w:p w14:paraId="291CD657" w14:textId="77777777" w:rsidR="004D1636" w:rsidRDefault="0006663D">
            <w:r>
              <w:t>Missing/invalid token</w:t>
            </w:r>
          </w:p>
        </w:tc>
      </w:tr>
      <w:tr w:rsidR="004D1636" w14:paraId="0D4EBFB7" w14:textId="77777777">
        <w:trPr>
          <w:jc w:val="center"/>
        </w:trPr>
        <w:tc>
          <w:tcPr>
            <w:tcW w:w="5112" w:type="dxa"/>
            <w:vAlign w:val="center"/>
          </w:tcPr>
          <w:p w14:paraId="0321EEE6" w14:textId="77777777" w:rsidR="004D1636" w:rsidRDefault="0006663D">
            <w:r>
              <w:t>403</w:t>
            </w:r>
          </w:p>
        </w:tc>
        <w:tc>
          <w:tcPr>
            <w:tcW w:w="5112" w:type="dxa"/>
            <w:vAlign w:val="center"/>
          </w:tcPr>
          <w:p w14:paraId="47D68F92" w14:textId="77777777" w:rsidR="004D1636" w:rsidRDefault="0006663D">
            <w:r>
              <w:t>Valid token, not admin</w:t>
            </w:r>
          </w:p>
        </w:tc>
      </w:tr>
      <w:tr w:rsidR="004D1636" w14:paraId="3C64F5B0" w14:textId="77777777">
        <w:trPr>
          <w:jc w:val="center"/>
        </w:trPr>
        <w:tc>
          <w:tcPr>
            <w:tcW w:w="5112" w:type="dxa"/>
            <w:vAlign w:val="center"/>
          </w:tcPr>
          <w:p w14:paraId="211D9AA3" w14:textId="77777777" w:rsidR="004D1636" w:rsidRDefault="0006663D">
            <w:r>
              <w:t>404</w:t>
            </w:r>
          </w:p>
        </w:tc>
        <w:tc>
          <w:tcPr>
            <w:tcW w:w="5112" w:type="dxa"/>
            <w:vAlign w:val="center"/>
          </w:tcPr>
          <w:p w14:paraId="07C219D0" w14:textId="77777777" w:rsidR="004D1636" w:rsidRDefault="0006663D">
            <w:r>
              <w:t>Resource not found</w:t>
            </w:r>
          </w:p>
        </w:tc>
      </w:tr>
      <w:tr w:rsidR="004D1636" w14:paraId="479AB442" w14:textId="77777777">
        <w:trPr>
          <w:jc w:val="center"/>
        </w:trPr>
        <w:tc>
          <w:tcPr>
            <w:tcW w:w="5112" w:type="dxa"/>
            <w:vAlign w:val="center"/>
          </w:tcPr>
          <w:p w14:paraId="08323277" w14:textId="77777777" w:rsidR="004D1636" w:rsidRDefault="0006663D">
            <w:r>
              <w:t>409</w:t>
            </w:r>
          </w:p>
        </w:tc>
        <w:tc>
          <w:tcPr>
            <w:tcW w:w="5112" w:type="dxa"/>
            <w:vAlign w:val="center"/>
          </w:tcPr>
          <w:p w14:paraId="08C6A453" w14:textId="77777777" w:rsidR="004D1636" w:rsidRDefault="0006663D">
            <w:r>
              <w:t>Uniqueness or state conflict (duplicate slug/code, publish-</w:t>
            </w:r>
          </w:p>
        </w:tc>
      </w:tr>
      <w:tr w:rsidR="004D1636" w14:paraId="6CF1809E" w14:textId="77777777">
        <w:trPr>
          <w:jc w:val="center"/>
        </w:trPr>
        <w:tc>
          <w:tcPr>
            <w:tcW w:w="5112" w:type="dxa"/>
            <w:vAlign w:val="center"/>
          </w:tcPr>
          <w:p w14:paraId="150212FC" w14:textId="77777777" w:rsidR="004D1636" w:rsidRDefault="0006663D">
            <w:r>
              <w:t>without-sku, category cycle)</w:t>
            </w:r>
          </w:p>
        </w:tc>
        <w:tc>
          <w:tcPr>
            <w:tcW w:w="5112" w:type="dxa"/>
          </w:tcPr>
          <w:p w14:paraId="0B9EFA35" w14:textId="77777777" w:rsidR="004D1636" w:rsidRDefault="004D1636"/>
        </w:tc>
      </w:tr>
      <w:tr w:rsidR="004D1636" w14:paraId="6F210004" w14:textId="77777777">
        <w:trPr>
          <w:jc w:val="center"/>
        </w:trPr>
        <w:tc>
          <w:tcPr>
            <w:tcW w:w="5112" w:type="dxa"/>
            <w:vAlign w:val="center"/>
          </w:tcPr>
          <w:p w14:paraId="07E0248A" w14:textId="77777777" w:rsidR="004D1636" w:rsidRDefault="0006663D">
            <w:r>
              <w:t>422</w:t>
            </w:r>
          </w:p>
        </w:tc>
        <w:tc>
          <w:tcPr>
            <w:tcW w:w="5112" w:type="dxa"/>
            <w:vAlign w:val="center"/>
          </w:tcPr>
          <w:p w14:paraId="3CE66E44" w14:textId="77777777" w:rsidR="004D1636" w:rsidRDefault="0006663D">
            <w:r>
              <w:t>Semantic validation failure (price, stock)</w:t>
            </w:r>
          </w:p>
        </w:tc>
      </w:tr>
    </w:tbl>
    <w:p w14:paraId="600A8712" w14:textId="77777777" w:rsidR="004D1636" w:rsidRDefault="004D1636">
      <w:pPr>
        <w:spacing w:after="40"/>
      </w:pPr>
    </w:p>
    <w:p w14:paraId="0EECB3DB" w14:textId="77777777" w:rsidR="004D1636" w:rsidRDefault="0006663D">
      <w:pPr>
        <w:spacing w:after="40"/>
        <w:jc w:val="center"/>
      </w:pPr>
      <w:r>
        <w:t>—</w:t>
      </w:r>
    </w:p>
    <w:p w14:paraId="29BC84C5" w14:textId="77777777" w:rsidR="004D1636" w:rsidRDefault="0006663D">
      <w:pPr>
        <w:pStyle w:val="Heading2"/>
        <w:spacing w:before="140" w:after="60"/>
      </w:pPr>
      <w:r>
        <w:rPr>
          <w:rFonts w:ascii="Arial" w:hAnsi="Arial"/>
          <w:sz w:val="21"/>
        </w:rPr>
        <w:t>5. Data Integrity and Authorization Decisions</w:t>
      </w:r>
    </w:p>
    <w:p w14:paraId="403E337C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5.1 Database-level constraints (CAT-05)</w:t>
      </w:r>
    </w:p>
    <w:p w14:paraId="2D4A058C" w14:textId="77777777" w:rsidR="004D1636" w:rsidRDefault="0006663D">
      <w:pPr>
        <w:spacing w:after="40"/>
      </w:pPr>
      <w:r>
        <w:t>Enforced in migrations, not only in Express handlers:</w:t>
      </w:r>
    </w:p>
    <w:p w14:paraId="0BC39C1C" w14:textId="77777777" w:rsidR="004D1636" w:rsidRDefault="0006663D">
      <w:pPr>
        <w:pStyle w:val="ListBullet"/>
      </w:pPr>
      <w:r>
        <w:t>`CATEGORIES.slug UNIQUE`</w:t>
      </w:r>
    </w:p>
    <w:p w14:paraId="6A48A640" w14:textId="77777777" w:rsidR="004D1636" w:rsidRDefault="0006663D">
      <w:pPr>
        <w:pStyle w:val="ListBullet"/>
      </w:pPr>
      <w:r>
        <w:t>`PRODUCTS.slug UNIQUE`</w:t>
      </w:r>
    </w:p>
    <w:p w14:paraId="001EDB6B" w14:textId="77777777" w:rsidR="004D1636" w:rsidRDefault="0006663D">
      <w:pPr>
        <w:pStyle w:val="ListBullet"/>
      </w:pPr>
      <w:r>
        <w:t>`SKUS.code UNIQUE`</w:t>
      </w:r>
    </w:p>
    <w:p w14:paraId="3AD43625" w14:textId="77777777" w:rsidR="004D1636" w:rsidRDefault="0006663D">
      <w:pPr>
        <w:pStyle w:val="ListBullet"/>
      </w:pPr>
      <w:r>
        <w:t>`SKUS.price CHECK (price &gt; 0)`</w:t>
      </w:r>
    </w:p>
    <w:p w14:paraId="7A2DEB9A" w14:textId="77777777" w:rsidR="004D1636" w:rsidRDefault="0006663D">
      <w:pPr>
        <w:pStyle w:val="ListBullet"/>
      </w:pPr>
      <w:r>
        <w:t>`SKUS.stock_quantity CHECK (stock_quantity &gt;= 0)`</w:t>
      </w:r>
    </w:p>
    <w:p w14:paraId="4EB46A15" w14:textId="77777777" w:rsidR="004D1636" w:rsidRDefault="0006663D">
      <w:pPr>
        <w:pStyle w:val="ListBullet"/>
      </w:pPr>
      <w:r>
        <w:t>`CATEGORIES.parent_id` self-FK with `ON DELETE RESTRICT`</w:t>
      </w:r>
    </w:p>
    <w:p w14:paraId="7A567A1F" w14:textId="77777777" w:rsidR="004D1636" w:rsidRDefault="0006663D">
      <w:pPr>
        <w:pStyle w:val="ListBullet"/>
      </w:pPr>
      <w:r>
        <w:t>`ORDER_ITEMS.sku_id ON DELETE RESTRICT` — historical orders</w:t>
      </w:r>
    </w:p>
    <w:p w14:paraId="6297F6F0" w14:textId="77777777" w:rsidR="004D1636" w:rsidRDefault="0006663D">
      <w:pPr>
        <w:spacing w:after="40"/>
      </w:pPr>
      <w:r>
        <w:t>survive SKU deactivation</w:t>
      </w:r>
    </w:p>
    <w:p w14:paraId="7AE942CE" w14:textId="77777777" w:rsidR="004D1636" w:rsidRDefault="0006663D">
      <w:r>
        <w:br w:type="page"/>
      </w:r>
    </w:p>
    <w:p w14:paraId="61B4CF12" w14:textId="77777777" w:rsidR="004D1636" w:rsidRDefault="0006663D">
      <w:pPr>
        <w:pStyle w:val="ListBullet"/>
      </w:pPr>
      <w:r>
        <w:t>`CART_ITEMS.sku_id ON DELETE RESTRICT`</w:t>
      </w:r>
    </w:p>
    <w:p w14:paraId="7078D781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5.2 Application-level rules</w:t>
      </w:r>
    </w:p>
    <w:p w14:paraId="66F05444" w14:textId="77777777" w:rsidR="004D1636" w:rsidRDefault="0006663D">
      <w:pPr>
        <w:pStyle w:val="ListBullet"/>
      </w:pPr>
      <w:r>
        <w:rPr>
          <w:b/>
        </w:rPr>
        <w:t>Category cycle prevention</w:t>
      </w:r>
      <w:r>
        <w:t xml:space="preserve"> (CAT-01): before setting</w:t>
      </w:r>
    </w:p>
    <w:p w14:paraId="2CDD9DD4" w14:textId="77777777" w:rsidR="004D1636" w:rsidRDefault="0006663D">
      <w:pPr>
        <w:spacing w:after="40"/>
      </w:pPr>
      <w:r>
        <w:t>`parent_id`, walk the ancestor chain; reject if the target is a</w:t>
      </w:r>
    </w:p>
    <w:p w14:paraId="4CFCA1C9" w14:textId="77777777" w:rsidR="004D1636" w:rsidRDefault="0006663D">
      <w:pPr>
        <w:spacing w:after="40"/>
      </w:pPr>
      <w:r>
        <w:t>descendant of the node being updated. Covered by an automated</w:t>
      </w:r>
    </w:p>
    <w:p w14:paraId="12D778B5" w14:textId="77777777" w:rsidR="004D1636" w:rsidRDefault="0006663D">
      <w:pPr>
        <w:spacing w:after="40"/>
      </w:pPr>
      <w:r>
        <w:t>test.</w:t>
      </w:r>
    </w:p>
    <w:p w14:paraId="6F3E85AD" w14:textId="77777777" w:rsidR="004D1636" w:rsidRDefault="0006663D">
      <w:pPr>
        <w:pStyle w:val="ListBullet"/>
      </w:pPr>
      <w:r>
        <w:rPr>
          <w:b/>
        </w:rPr>
        <w:t>Publish guard</w:t>
      </w:r>
      <w:r>
        <w:t xml:space="preserve"> (Section 8 Q1): a product may exist as `draft`</w:t>
      </w:r>
    </w:p>
    <w:p w14:paraId="4C9B3A74" w14:textId="77777777" w:rsidR="004D1636" w:rsidRDefault="0006663D">
      <w:pPr>
        <w:spacing w:after="40"/>
      </w:pPr>
      <w:r>
        <w:t>with no SKUs; transitioning to `published` requires ≥1 active SKU.</w:t>
      </w:r>
    </w:p>
    <w:p w14:paraId="7A1E50AD" w14:textId="77777777" w:rsidR="004D1636" w:rsidRDefault="0006663D">
      <w:pPr>
        <w:spacing w:after="40"/>
      </w:pPr>
      <w:r>
        <w:t>Enforced in the PATCH handler.</w:t>
      </w:r>
    </w:p>
    <w:p w14:paraId="7809E332" w14:textId="77777777" w:rsidR="004D1636" w:rsidRDefault="0006663D">
      <w:pPr>
        <w:pStyle w:val="ListBullet"/>
      </w:pPr>
      <w:r>
        <w:rPr>
          <w:b/>
        </w:rPr>
        <w:t>Stock updates</w:t>
      </w:r>
      <w:r>
        <w:t>: only non-negative integers accepted; DB</w:t>
      </w:r>
    </w:p>
    <w:p w14:paraId="2E5DFA03" w14:textId="77777777" w:rsidR="004D1636" w:rsidRDefault="0006663D">
      <w:pPr>
        <w:spacing w:after="40"/>
      </w:pPr>
      <w:r>
        <w:t>CHECK is the backstop.</w:t>
      </w:r>
    </w:p>
    <w:p w14:paraId="664D20E0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5.3 Specification validation rule</w:t>
      </w:r>
    </w:p>
    <w:p w14:paraId="37F31EC5" w14:textId="77777777" w:rsidR="004D1636" w:rsidRDefault="0006663D">
      <w:pPr>
        <w:spacing w:after="40"/>
      </w:pPr>
      <w:r>
        <w:t>`PRODUCTS.specifications` is JSONB, required to be a flat object</w:t>
      </w:r>
    </w:p>
    <w:p w14:paraId="04F04CE7" w14:textId="77777777" w:rsidR="004D1636" w:rsidRDefault="0006663D">
      <w:pPr>
        <w:spacing w:after="40"/>
      </w:pPr>
      <w:r>
        <w:t>with:</w:t>
      </w:r>
    </w:p>
    <w:p w14:paraId="11C2EB86" w14:textId="77777777" w:rsidR="004D1636" w:rsidRDefault="0006663D">
      <w:pPr>
        <w:pStyle w:val="ListBullet"/>
      </w:pPr>
      <w:r>
        <w:t>string keys, max length 50</w:t>
      </w:r>
    </w:p>
    <w:p w14:paraId="7DD23098" w14:textId="77777777" w:rsidR="004D1636" w:rsidRDefault="0006663D">
      <w:pPr>
        <w:pStyle w:val="ListBullet"/>
      </w:pPr>
      <w:r>
        <w:t>values limited to string, number, boolean, or array of those</w:t>
      </w:r>
    </w:p>
    <w:p w14:paraId="039F2AE9" w14:textId="77777777" w:rsidR="004D1636" w:rsidRDefault="0006663D">
      <w:pPr>
        <w:pStyle w:val="ListBullet"/>
      </w:pPr>
      <w:r>
        <w:t>max 40 keys</w:t>
      </w:r>
    </w:p>
    <w:p w14:paraId="0C3DF182" w14:textId="77777777" w:rsidR="004D1636" w:rsidRDefault="0006663D">
      <w:pPr>
        <w:pStyle w:val="ListBullet"/>
      </w:pPr>
      <w:r>
        <w:t>no nested objects beyond depth 2</w:t>
      </w:r>
    </w:p>
    <w:p w14:paraId="3F66B8EE" w14:textId="77777777" w:rsidR="004D1636" w:rsidRDefault="0006663D">
      <w:pPr>
        <w:spacing w:after="40"/>
      </w:pPr>
      <w:r>
        <w:t xml:space="preserve">Rejected with </w:t>
      </w:r>
      <w:r>
        <w:rPr>
          <w:b/>
        </w:rPr>
        <w:t>422</w:t>
      </w:r>
      <w:r>
        <w:t xml:space="preserve"> at the API boundary. Rationale: keeps</w:t>
      </w:r>
    </w:p>
    <w:p w14:paraId="62D15ED9" w14:textId="77777777" w:rsidR="004D1636" w:rsidRDefault="0006663D">
      <w:pPr>
        <w:spacing w:after="40"/>
      </w:pPr>
      <w:r>
        <w:t>JSONB queryable and prevents unbounded payloads.</w:t>
      </w:r>
    </w:p>
    <w:p w14:paraId="15308340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5.4 Authorization (CAT-06)</w:t>
      </w:r>
    </w:p>
    <w:p w14:paraId="0127EE9E" w14:textId="77777777" w:rsidR="004D1636" w:rsidRDefault="0006663D">
      <w:pPr>
        <w:spacing w:after="40"/>
      </w:pPr>
      <w:r>
        <w:t>Every `/api/v1/admin/*` route runs JWT middleware then</w:t>
      </w:r>
    </w:p>
    <w:p w14:paraId="73F9D7FF" w14:textId="77777777" w:rsidR="004D1636" w:rsidRDefault="0006663D">
      <w:pPr>
        <w:spacing w:after="40"/>
      </w:pPr>
      <w:r>
        <w:t>`requireRole('admin')`.</w:t>
      </w:r>
    </w:p>
    <w:p w14:paraId="52E03F1B" w14:textId="77777777" w:rsidR="004D1636" w:rsidRDefault="0006663D">
      <w:pPr>
        <w:pStyle w:val="ListBullet"/>
      </w:pPr>
      <w:r>
        <w:t xml:space="preserve">Missing or malformed token → </w:t>
      </w:r>
      <w:r>
        <w:rPr>
          <w:b/>
        </w:rPr>
        <w:t>401</w:t>
      </w:r>
    </w:p>
    <w:p w14:paraId="7FE1E292" w14:textId="77777777" w:rsidR="004D1636" w:rsidRDefault="0006663D">
      <w:r>
        <w:br w:type="page"/>
      </w:r>
    </w:p>
    <w:p w14:paraId="17BDED3C" w14:textId="77777777" w:rsidR="004D1636" w:rsidRDefault="0006663D">
      <w:pPr>
        <w:pStyle w:val="ListBullet"/>
      </w:pPr>
      <w:r>
        <w:t xml:space="preserve">Valid token with `role != 'admin'` → </w:t>
      </w:r>
      <w:r>
        <w:rPr>
          <w:b/>
        </w:rPr>
        <w:t>403</w:t>
      </w:r>
    </w:p>
    <w:p w14:paraId="6C42C360" w14:textId="77777777" w:rsidR="004D1636" w:rsidRDefault="0006663D">
      <w:pPr>
        <w:spacing w:after="40"/>
      </w:pPr>
      <w:r>
        <w:t>Both paths covered by automated tests.</w:t>
      </w:r>
    </w:p>
    <w:p w14:paraId="584E3D00" w14:textId="77777777" w:rsidR="004D1636" w:rsidRDefault="0006663D">
      <w:pPr>
        <w:spacing w:after="40"/>
        <w:jc w:val="center"/>
      </w:pPr>
      <w:r>
        <w:t>—</w:t>
      </w:r>
    </w:p>
    <w:p w14:paraId="4C86FDE5" w14:textId="77777777" w:rsidR="004D1636" w:rsidRDefault="0006663D">
      <w:pPr>
        <w:pStyle w:val="Heading2"/>
        <w:spacing w:before="140" w:after="60"/>
      </w:pPr>
      <w:r>
        <w:rPr>
          <w:rFonts w:ascii="Arial" w:hAnsi="Arial"/>
          <w:sz w:val="21"/>
        </w:rPr>
        <w:t>6. Seed-Data and Demonstration Instructions</w:t>
      </w:r>
    </w:p>
    <w:p w14:paraId="71C70C4F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6.1 Seed contents (Section 9 compliance)</w:t>
      </w:r>
    </w:p>
    <w:p w14:paraId="7C3035E5" w14:textId="77777777" w:rsidR="004D1636" w:rsidRDefault="0006663D">
      <w:pPr>
        <w:pStyle w:val="ListBullet"/>
      </w:pPr>
      <w:r>
        <w:rPr>
          <w:b/>
        </w:rPr>
        <w:t>Category tree (2 levels):</w:t>
      </w:r>
      <w:r>
        <w:t xml:space="preserve"> `Electronics` → { `Laptops`,</w:t>
      </w:r>
    </w:p>
    <w:p w14:paraId="6090947D" w14:textId="77777777" w:rsidR="004D1636" w:rsidRDefault="0006663D">
      <w:pPr>
        <w:spacing w:after="40"/>
      </w:pPr>
      <w:r>
        <w:t>`Accessories` }</w:t>
      </w:r>
    </w:p>
    <w:p w14:paraId="259D7AD2" w14:textId="77777777" w:rsidR="004D1636" w:rsidRDefault="0006663D">
      <w:pPr>
        <w:pStyle w:val="ListBullet"/>
      </w:pPr>
      <w:r>
        <w:rPr>
          <w:b/>
        </w:rPr>
        <w:t>Products (3):</w:t>
      </w:r>
    </w:p>
    <w:p w14:paraId="257D83FC" w14:textId="77777777" w:rsidR="004D1636" w:rsidRDefault="0006663D">
      <w:pPr>
        <w:pStyle w:val="ListNumber"/>
      </w:pPr>
      <w:r>
        <w:t>`UltraBook Pro 14` — multi-variant (2 variants: `Red / M`, `Red</w:t>
      </w:r>
    </w:p>
    <w:p w14:paraId="5B3D2F24" w14:textId="77777777" w:rsidR="004D1636" w:rsidRDefault="0006663D">
      <w:pPr>
        <w:spacing w:after="40"/>
      </w:pPr>
      <w:r>
        <w:t>/ L`) → SKUs `UBP14-RED-M`, `UBP14-RED-L`</w:t>
      </w:r>
    </w:p>
    <w:p w14:paraId="554654B0" w14:textId="77777777" w:rsidR="004D1636" w:rsidRDefault="0006663D">
      <w:pPr>
        <w:pStyle w:val="ListNumber"/>
      </w:pPr>
      <w:r>
        <w:t>`Wireless Mouse MX` — single variant → SKU `WMX-001`</w:t>
      </w:r>
    </w:p>
    <w:p w14:paraId="062BD143" w14:textId="77777777" w:rsidR="004D1636" w:rsidRDefault="0006663D">
      <w:pPr>
        <w:pStyle w:val="ListNumber"/>
      </w:pPr>
      <w:r>
        <w:t>`Mechanical Keyboard K87` — single variant, **intentionally</w:t>
      </w:r>
    </w:p>
    <w:p w14:paraId="5A07AB57" w14:textId="77777777" w:rsidR="004D1636" w:rsidRDefault="0006663D">
      <w:pPr>
        <w:spacing w:after="40"/>
      </w:pPr>
      <w:r>
        <w:t>unavailable</w:t>
      </w:r>
    </w:p>
    <w:p w14:paraId="734504B1" w14:textId="77777777" w:rsidR="004D1636" w:rsidRDefault="0006663D">
      <w:pPr>
        <w:spacing w:after="40"/>
      </w:pPr>
      <w:r>
        <w:t>combination**:</w:t>
      </w:r>
    </w:p>
    <w:p w14:paraId="39D1DD35" w14:textId="77777777" w:rsidR="004D1636" w:rsidRDefault="0006663D">
      <w:pPr>
        <w:spacing w:after="40"/>
      </w:pPr>
      <w:r>
        <w:t>SKU</w:t>
      </w:r>
    </w:p>
    <w:p w14:paraId="43200B1A" w14:textId="77777777" w:rsidR="004D1636" w:rsidRDefault="0006663D">
      <w:pPr>
        <w:spacing w:after="40"/>
      </w:pPr>
      <w:r>
        <w:t>`K87-BLK`</w:t>
      </w:r>
    </w:p>
    <w:p w14:paraId="3F56BDE9" w14:textId="77777777" w:rsidR="004D1636" w:rsidRDefault="0006663D">
      <w:pPr>
        <w:spacing w:after="40"/>
      </w:pPr>
      <w:r>
        <w:t>exists</w:t>
      </w:r>
    </w:p>
    <w:p w14:paraId="7DC068D6" w14:textId="77777777" w:rsidR="004D1636" w:rsidRDefault="0006663D">
      <w:pPr>
        <w:spacing w:after="40"/>
      </w:pPr>
      <w:r>
        <w:t>with</w:t>
      </w:r>
    </w:p>
    <w:p w14:paraId="5982C7BC" w14:textId="77777777" w:rsidR="004D1636" w:rsidRDefault="0006663D">
      <w:pPr>
        <w:spacing w:after="40"/>
      </w:pPr>
      <w:r>
        <w:t>`stock_quantity = 0` and `active = false`</w:t>
      </w:r>
    </w:p>
    <w:p w14:paraId="09356A04" w14:textId="77777777" w:rsidR="004D1636" w:rsidRDefault="0006663D">
      <w:pPr>
        <w:pStyle w:val="ListBullet"/>
      </w:pPr>
      <w:r>
        <w:rPr>
          <w:b/>
        </w:rPr>
        <w:t>SKUs (4 valid + 1 unavailable):</w:t>
      </w:r>
      <w:r>
        <w:t xml:space="preserve"> as above — 4 purchasable, 1</w:t>
      </w:r>
    </w:p>
    <w:p w14:paraId="6130D273" w14:textId="77777777" w:rsidR="004D1636" w:rsidRDefault="0006663D">
      <w:pPr>
        <w:spacing w:after="40"/>
      </w:pPr>
      <w:r>
        <w:t>deliberately unavailable.</w:t>
      </w:r>
    </w:p>
    <w:p w14:paraId="29066C0E" w14:textId="77777777" w:rsidR="004D1636" w:rsidRDefault="0006663D">
      <w:pPr>
        <w:pStyle w:val="ListBullet"/>
      </w:pPr>
      <w:r>
        <w:rPr>
          <w:b/>
        </w:rPr>
        <w:t>Asset:</w:t>
      </w:r>
      <w:r>
        <w:t xml:space="preserve"> one `primary` asset on each product (placeholder</w:t>
      </w:r>
    </w:p>
    <w:p w14:paraId="766C2C99" w14:textId="77777777" w:rsidR="004D1636" w:rsidRDefault="0006663D">
      <w:pPr>
        <w:spacing w:after="40"/>
      </w:pPr>
      <w:r>
        <w:t>storage key).</w:t>
      </w:r>
    </w:p>
    <w:p w14:paraId="2EF7EFC8" w14:textId="77777777" w:rsidR="004D1636" w:rsidRDefault="0006663D">
      <w:pPr>
        <w:ind w:left="360"/>
      </w:pPr>
      <w:r>
        <w:rPr>
          <w:b/>
          <w:i/>
        </w:rPr>
        <w:t>CAT-04 compliance.</w:t>
      </w:r>
      <w:r>
        <w:rPr>
          <w:i/>
        </w:rPr>
        <w:t xml:space="preserve"> The intentionally unavailable</w:t>
      </w:r>
    </w:p>
    <w:p w14:paraId="78B68B6B" w14:textId="77777777" w:rsidR="004D1636" w:rsidRDefault="0006663D">
      <w:pPr>
        <w:spacing w:after="40"/>
      </w:pPr>
      <w:r>
        <w:t xml:space="preserve">combination is a </w:t>
      </w:r>
      <w:r>
        <w:rPr>
          <w:b/>
        </w:rPr>
        <w:t>real SKU row</w:t>
      </w:r>
      <w:r>
        <w:t xml:space="preserve"> with stock 0 and `active=false`.</w:t>
      </w:r>
    </w:p>
    <w:p w14:paraId="0E0F77D1" w14:textId="77777777" w:rsidR="004D1636" w:rsidRDefault="0006663D">
      <w:pPr>
        <w:spacing w:after="40"/>
      </w:pPr>
      <w:r>
        <w:t xml:space="preserve">It is </w:t>
      </w:r>
      <w:r>
        <w:rPr>
          <w:b/>
        </w:rPr>
        <w:t>not</w:t>
      </w:r>
      <w:r>
        <w:t xml:space="preserve"> a phantom zero-stock row invented to represent a</w:t>
      </w:r>
    </w:p>
    <w:p w14:paraId="02744EA4" w14:textId="77777777" w:rsidR="004D1636" w:rsidRDefault="0006663D">
      <w:pPr>
        <w:spacing w:after="40"/>
      </w:pPr>
      <w:r>
        <w:t>missing combination, which CAT-04 forbids.</w:t>
      </w:r>
    </w:p>
    <w:p w14:paraId="42F9A885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6.2 Seed command</w:t>
      </w:r>
    </w:p>
    <w:p w14:paraId="7EC2BFF8" w14:textId="77777777" w:rsidR="004D1636" w:rsidRDefault="0006663D">
      <w:r>
        <w:br w:type="page"/>
      </w:r>
    </w:p>
    <w:p w14:paraId="104B932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npx prisma migrate reset --force </w:t>
      </w:r>
    </w:p>
    <w:p w14:paraId="3E58A44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# or, on an already-migrated DB: </w:t>
      </w:r>
    </w:p>
    <w:p w14:paraId="69A2BCE3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npx prisma db seed </w:t>
      </w:r>
    </w:p>
    <w:p w14:paraId="233537CB" w14:textId="77777777" w:rsidR="004D1636" w:rsidRDefault="0006663D">
      <w:pPr>
        <w:spacing w:after="40"/>
      </w:pPr>
      <w:r>
        <w:t>`[TEAM TO FILL: paste actual output of the seed command here.]`</w:t>
      </w:r>
    </w:p>
    <w:p w14:paraId="4BAA2CBB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6.3 Demonstration (request/response evidence)</w:t>
      </w:r>
    </w:p>
    <w:p w14:paraId="5A82CE6F" w14:textId="77777777" w:rsidR="004D1636" w:rsidRDefault="0006663D">
      <w:pPr>
        <w:spacing w:after="40"/>
      </w:pPr>
      <w:r>
        <w:t>`[TEAM TO FILL: run the four calls below against a local server and</w:t>
      </w:r>
    </w:p>
    <w:p w14:paraId="6736639F" w14:textId="77777777" w:rsidR="004D1636" w:rsidRDefault="0006663D">
      <w:pPr>
        <w:spacing w:after="40"/>
      </w:pPr>
      <w:r>
        <w:t>paste the redacted request/response pairs.]`</w:t>
      </w:r>
    </w:p>
    <w:p w14:paraId="2C98A8CC" w14:textId="77777777" w:rsidR="004D1636" w:rsidRDefault="0006663D">
      <w:pPr>
        <w:pStyle w:val="ListNumber"/>
      </w:pPr>
      <w:r>
        <w:t>`POST /api/v1/admin/categories` — create `Laptops` under</w:t>
      </w:r>
    </w:p>
    <w:p w14:paraId="7790725F" w14:textId="77777777" w:rsidR="004D1636" w:rsidRDefault="0006663D">
      <w:pPr>
        <w:spacing w:after="40"/>
      </w:pPr>
      <w:r>
        <w:t>`Electronics`</w:t>
      </w:r>
    </w:p>
    <w:p w14:paraId="7B80A5A9" w14:textId="77777777" w:rsidR="004D1636" w:rsidRDefault="0006663D">
      <w:pPr>
        <w:pStyle w:val="ListNumber"/>
      </w:pPr>
      <w:r>
        <w:t>`POST /api/v1/admin/products` — create `UltraBook Pro 14`</w:t>
      </w:r>
    </w:p>
    <w:p w14:paraId="11604E0A" w14:textId="77777777" w:rsidR="004D1636" w:rsidRDefault="0006663D">
      <w:pPr>
        <w:pStyle w:val="ListNumber"/>
      </w:pPr>
      <w:r>
        <w:t>`POST /api/v1/admin/variants` — create `Red / M` for that</w:t>
      </w:r>
    </w:p>
    <w:p w14:paraId="369EA309" w14:textId="77777777" w:rsidR="004D1636" w:rsidRDefault="0006663D">
      <w:pPr>
        <w:spacing w:after="40"/>
      </w:pPr>
      <w:r>
        <w:t>product</w:t>
      </w:r>
    </w:p>
    <w:p w14:paraId="7EE15C18" w14:textId="77777777" w:rsidR="004D1636" w:rsidRDefault="0006663D">
      <w:pPr>
        <w:pStyle w:val="ListNumber"/>
      </w:pPr>
      <w:r>
        <w:t>`POST /api/v1/admin/skus` — create `UBP14-RED-M`</w:t>
      </w:r>
    </w:p>
    <w:p w14:paraId="2696FE08" w14:textId="77777777" w:rsidR="004D1636" w:rsidRDefault="0006663D">
      <w:pPr>
        <w:pStyle w:val="ListNumber"/>
      </w:pPr>
      <w:r>
        <w:t>`GET /api/v1/admin/products` — retrieve and confirm</w:t>
      </w:r>
    </w:p>
    <w:p w14:paraId="099C2F62" w14:textId="77777777" w:rsidR="004D1636" w:rsidRDefault="0006663D">
      <w:pPr>
        <w:spacing w:after="40"/>
      </w:pPr>
      <w:r>
        <w:t>presence</w:t>
      </w:r>
    </w:p>
    <w:p w14:paraId="47D2781A" w14:textId="77777777" w:rsidR="004D1636" w:rsidRDefault="0006663D">
      <w:pPr>
        <w:spacing w:after="40"/>
      </w:pPr>
      <w:r>
        <w:t>Redact `Authorization` tokens and any private URLs before</w:t>
      </w:r>
    </w:p>
    <w:p w14:paraId="70564B71" w14:textId="77777777" w:rsidR="004D1636" w:rsidRDefault="0006663D">
      <w:pPr>
        <w:spacing w:after="40"/>
      </w:pPr>
      <w:r>
        <w:t>committing.</w:t>
      </w:r>
    </w:p>
    <w:p w14:paraId="399931A0" w14:textId="77777777" w:rsidR="004D1636" w:rsidRDefault="0006663D">
      <w:pPr>
        <w:pStyle w:val="Heading2"/>
        <w:spacing w:before="140" w:after="60"/>
      </w:pPr>
      <w:r>
        <w:rPr>
          <w:rFonts w:ascii="Arial" w:hAnsi="Arial"/>
          <w:sz w:val="21"/>
        </w:rPr>
        <w:t>7. Test Strategy, Command, and Result</w:t>
      </w:r>
    </w:p>
    <w:p w14:paraId="45119F77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7.1 Framework</w:t>
      </w:r>
    </w:p>
    <w:p w14:paraId="501F77FD" w14:textId="77777777" w:rsidR="004D1636" w:rsidRDefault="0006663D">
      <w:pPr>
        <w:pStyle w:val="ListBullet"/>
      </w:pPr>
      <w:r>
        <w:rPr>
          <w:b/>
        </w:rPr>
        <w:t>Runner:</w:t>
      </w:r>
      <w:r>
        <w:t xml:space="preserve"> Jest (or Vitest) `[CONFIRM]`</w:t>
      </w:r>
    </w:p>
    <w:p w14:paraId="624B03FE" w14:textId="77777777" w:rsidR="004D1636" w:rsidRDefault="0006663D">
      <w:pPr>
        <w:pStyle w:val="ListBullet"/>
      </w:pPr>
      <w:r>
        <w:rPr>
          <w:b/>
        </w:rPr>
        <w:t>HTTP tests:</w:t>
      </w:r>
      <w:r>
        <w:t xml:space="preserve"> Supertest against the Express app</w:t>
      </w:r>
    </w:p>
    <w:p w14:paraId="72E5145E" w14:textId="77777777" w:rsidR="004D1636" w:rsidRDefault="0006663D">
      <w:r>
        <w:br w:type="page"/>
      </w:r>
    </w:p>
    <w:p w14:paraId="594B45F8" w14:textId="77777777" w:rsidR="004D1636" w:rsidRDefault="0006663D">
      <w:pPr>
        <w:pStyle w:val="ListBullet"/>
      </w:pPr>
      <w:r>
        <w:rPr>
          <w:b/>
        </w:rPr>
        <w:t>DB:</w:t>
      </w:r>
      <w:r>
        <w:t xml:space="preserve"> a dedicated `TEST_DATABASE_URL`; reset between</w:t>
      </w:r>
    </w:p>
    <w:p w14:paraId="37C8239F" w14:textId="77777777" w:rsidR="004D1636" w:rsidRDefault="0006663D">
      <w:pPr>
        <w:spacing w:after="40"/>
      </w:pPr>
      <w:r>
        <w:t>suites</w:t>
      </w:r>
    </w:p>
    <w:p w14:paraId="140B4D27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7.2 Required coverage (Section 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1636" w14:paraId="3F6D61DC" w14:textId="77777777">
        <w:trPr>
          <w:jc w:val="center"/>
        </w:trPr>
        <w:tc>
          <w:tcPr>
            <w:tcW w:w="2556" w:type="dxa"/>
            <w:shd w:val="clear" w:color="auto" w:fill="E7E6E6"/>
            <w:vAlign w:val="center"/>
          </w:tcPr>
          <w:p w14:paraId="109B8219" w14:textId="77777777" w:rsidR="004D1636" w:rsidRDefault="0006663D">
            <w:r>
              <w:rPr>
                <w:b/>
              </w:rPr>
              <w:t>#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38DAC403" w14:textId="77777777" w:rsidR="004D1636" w:rsidRDefault="0006663D">
            <w:r>
              <w:rPr>
                <w:b/>
              </w:rPr>
              <w:t>Test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3B9E7325" w14:textId="77777777" w:rsidR="004D1636" w:rsidRDefault="0006663D">
            <w:r>
              <w:rPr>
                <w:b/>
              </w:rPr>
              <w:t>Type</w:t>
            </w:r>
          </w:p>
        </w:tc>
        <w:tc>
          <w:tcPr>
            <w:tcW w:w="2556" w:type="dxa"/>
            <w:shd w:val="clear" w:color="auto" w:fill="E7E6E6"/>
            <w:vAlign w:val="center"/>
          </w:tcPr>
          <w:p w14:paraId="48B413EE" w14:textId="77777777" w:rsidR="004D1636" w:rsidRDefault="0006663D">
            <w:r>
              <w:rPr>
                <w:b/>
              </w:rPr>
              <w:t>Maps to</w:t>
            </w:r>
          </w:p>
        </w:tc>
      </w:tr>
      <w:tr w:rsidR="004D1636" w14:paraId="4975E927" w14:textId="77777777">
        <w:trPr>
          <w:jc w:val="center"/>
        </w:trPr>
        <w:tc>
          <w:tcPr>
            <w:tcW w:w="2556" w:type="dxa"/>
            <w:vAlign w:val="center"/>
          </w:tcPr>
          <w:p w14:paraId="62500AF0" w14:textId="77777777" w:rsidR="004D1636" w:rsidRDefault="0006663D">
            <w:r>
              <w:t>1</w:t>
            </w:r>
          </w:p>
        </w:tc>
        <w:tc>
          <w:tcPr>
            <w:tcW w:w="2556" w:type="dxa"/>
            <w:vAlign w:val="center"/>
          </w:tcPr>
          <w:p w14:paraId="33C0871C" w14:textId="77777777" w:rsidR="004D1636" w:rsidRDefault="0006663D">
            <w:r>
              <w:t>Product creation with required fields succeeds</w:t>
            </w:r>
          </w:p>
        </w:tc>
        <w:tc>
          <w:tcPr>
            <w:tcW w:w="2556" w:type="dxa"/>
            <w:vAlign w:val="center"/>
          </w:tcPr>
          <w:p w14:paraId="7C0C028D" w14:textId="77777777" w:rsidR="004D1636" w:rsidRDefault="0006663D">
            <w:r>
              <w:t>success</w:t>
            </w:r>
          </w:p>
        </w:tc>
        <w:tc>
          <w:tcPr>
            <w:tcW w:w="2556" w:type="dxa"/>
          </w:tcPr>
          <w:p w14:paraId="73CAE311" w14:textId="77777777" w:rsidR="004D1636" w:rsidRDefault="004D1636"/>
        </w:tc>
      </w:tr>
      <w:tr w:rsidR="004D1636" w14:paraId="01D7AFED" w14:textId="77777777">
        <w:trPr>
          <w:jc w:val="center"/>
        </w:trPr>
        <w:tc>
          <w:tcPr>
            <w:tcW w:w="2556" w:type="dxa"/>
            <w:vAlign w:val="center"/>
          </w:tcPr>
          <w:p w14:paraId="4B7E5F40" w14:textId="77777777" w:rsidR="004D1636" w:rsidRDefault="0006663D">
            <w:r>
              <w:t>CAT-02</w:t>
            </w:r>
          </w:p>
        </w:tc>
        <w:tc>
          <w:tcPr>
            <w:tcW w:w="2556" w:type="dxa"/>
          </w:tcPr>
          <w:p w14:paraId="4A18EB2C" w14:textId="77777777" w:rsidR="004D1636" w:rsidRDefault="004D1636"/>
        </w:tc>
        <w:tc>
          <w:tcPr>
            <w:tcW w:w="2556" w:type="dxa"/>
          </w:tcPr>
          <w:p w14:paraId="3902D76B" w14:textId="77777777" w:rsidR="004D1636" w:rsidRDefault="004D1636"/>
        </w:tc>
        <w:tc>
          <w:tcPr>
            <w:tcW w:w="2556" w:type="dxa"/>
          </w:tcPr>
          <w:p w14:paraId="3D0EF4F2" w14:textId="77777777" w:rsidR="004D1636" w:rsidRDefault="004D1636"/>
        </w:tc>
      </w:tr>
      <w:tr w:rsidR="004D1636" w14:paraId="25F0D962" w14:textId="77777777">
        <w:trPr>
          <w:jc w:val="center"/>
        </w:trPr>
        <w:tc>
          <w:tcPr>
            <w:tcW w:w="2556" w:type="dxa"/>
            <w:vAlign w:val="center"/>
          </w:tcPr>
          <w:p w14:paraId="4A84B990" w14:textId="77777777" w:rsidR="004D1636" w:rsidRDefault="0006663D">
            <w:r>
              <w:t>2</w:t>
            </w:r>
          </w:p>
        </w:tc>
        <w:tc>
          <w:tcPr>
            <w:tcW w:w="2556" w:type="dxa"/>
            <w:vAlign w:val="center"/>
          </w:tcPr>
          <w:p w14:paraId="60CFB86F" w14:textId="77777777" w:rsidR="004D1636" w:rsidRDefault="0006663D">
            <w:r>
              <w:t>Product creation missing required field → 400</w:t>
            </w:r>
          </w:p>
        </w:tc>
        <w:tc>
          <w:tcPr>
            <w:tcW w:w="2556" w:type="dxa"/>
            <w:vAlign w:val="center"/>
          </w:tcPr>
          <w:p w14:paraId="1BE3531E" w14:textId="77777777" w:rsidR="004D1636" w:rsidRDefault="0006663D">
            <w:r>
              <w:t>rejection</w:t>
            </w:r>
          </w:p>
        </w:tc>
        <w:tc>
          <w:tcPr>
            <w:tcW w:w="2556" w:type="dxa"/>
          </w:tcPr>
          <w:p w14:paraId="7AF862BD" w14:textId="77777777" w:rsidR="004D1636" w:rsidRDefault="004D1636"/>
        </w:tc>
      </w:tr>
      <w:tr w:rsidR="004D1636" w14:paraId="05546D4D" w14:textId="77777777">
        <w:trPr>
          <w:jc w:val="center"/>
        </w:trPr>
        <w:tc>
          <w:tcPr>
            <w:tcW w:w="2556" w:type="dxa"/>
            <w:vAlign w:val="center"/>
          </w:tcPr>
          <w:p w14:paraId="23D04DA9" w14:textId="77777777" w:rsidR="004D1636" w:rsidRDefault="0006663D">
            <w:r>
              <w:t>CAT-02</w:t>
            </w:r>
          </w:p>
        </w:tc>
        <w:tc>
          <w:tcPr>
            <w:tcW w:w="2556" w:type="dxa"/>
          </w:tcPr>
          <w:p w14:paraId="094003B2" w14:textId="77777777" w:rsidR="004D1636" w:rsidRDefault="004D1636"/>
        </w:tc>
        <w:tc>
          <w:tcPr>
            <w:tcW w:w="2556" w:type="dxa"/>
          </w:tcPr>
          <w:p w14:paraId="77DA7916" w14:textId="77777777" w:rsidR="004D1636" w:rsidRDefault="004D1636"/>
        </w:tc>
        <w:tc>
          <w:tcPr>
            <w:tcW w:w="2556" w:type="dxa"/>
          </w:tcPr>
          <w:p w14:paraId="13642E64" w14:textId="77777777" w:rsidR="004D1636" w:rsidRDefault="004D1636"/>
        </w:tc>
      </w:tr>
      <w:tr w:rsidR="004D1636" w14:paraId="0F379F5D" w14:textId="77777777">
        <w:trPr>
          <w:jc w:val="center"/>
        </w:trPr>
        <w:tc>
          <w:tcPr>
            <w:tcW w:w="2556" w:type="dxa"/>
            <w:vAlign w:val="center"/>
          </w:tcPr>
          <w:p w14:paraId="12F1D494" w14:textId="77777777" w:rsidR="004D1636" w:rsidRDefault="0006663D">
            <w:r>
              <w:t>3</w:t>
            </w:r>
          </w:p>
        </w:tc>
        <w:tc>
          <w:tcPr>
            <w:tcW w:w="2556" w:type="dxa"/>
            <w:vAlign w:val="center"/>
          </w:tcPr>
          <w:p w14:paraId="6274EEAE" w14:textId="77777777" w:rsidR="004D1636" w:rsidRDefault="0006663D">
            <w:r>
              <w:t>Duplicate product slug → 409</w:t>
            </w:r>
          </w:p>
        </w:tc>
        <w:tc>
          <w:tcPr>
            <w:tcW w:w="2556" w:type="dxa"/>
            <w:vAlign w:val="center"/>
          </w:tcPr>
          <w:p w14:paraId="3AF57CE7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76C56EC6" w14:textId="77777777" w:rsidR="004D1636" w:rsidRDefault="0006663D">
            <w:r>
              <w:t>CAT-02, CAT-05</w:t>
            </w:r>
          </w:p>
        </w:tc>
      </w:tr>
      <w:tr w:rsidR="004D1636" w14:paraId="2D425AF2" w14:textId="77777777">
        <w:trPr>
          <w:jc w:val="center"/>
        </w:trPr>
        <w:tc>
          <w:tcPr>
            <w:tcW w:w="2556" w:type="dxa"/>
            <w:vAlign w:val="center"/>
          </w:tcPr>
          <w:p w14:paraId="63E968CE" w14:textId="77777777" w:rsidR="004D1636" w:rsidRDefault="0006663D">
            <w:r>
              <w:t>4</w:t>
            </w:r>
          </w:p>
        </w:tc>
        <w:tc>
          <w:tcPr>
            <w:tcW w:w="2556" w:type="dxa"/>
            <w:vAlign w:val="center"/>
          </w:tcPr>
          <w:p w14:paraId="0C66A59E" w14:textId="77777777" w:rsidR="004D1636" w:rsidRDefault="0006663D">
            <w:r>
              <w:t>SKU creation with valid fields succeeds</w:t>
            </w:r>
          </w:p>
        </w:tc>
        <w:tc>
          <w:tcPr>
            <w:tcW w:w="2556" w:type="dxa"/>
            <w:vAlign w:val="center"/>
          </w:tcPr>
          <w:p w14:paraId="58EC5EC3" w14:textId="77777777" w:rsidR="004D1636" w:rsidRDefault="0006663D">
            <w:r>
              <w:t>success</w:t>
            </w:r>
          </w:p>
        </w:tc>
        <w:tc>
          <w:tcPr>
            <w:tcW w:w="2556" w:type="dxa"/>
            <w:vAlign w:val="center"/>
          </w:tcPr>
          <w:p w14:paraId="7EFC39CD" w14:textId="77777777" w:rsidR="004D1636" w:rsidRDefault="0006663D">
            <w:r>
              <w:t>CAT-03</w:t>
            </w:r>
          </w:p>
        </w:tc>
      </w:tr>
      <w:tr w:rsidR="004D1636" w14:paraId="57C2EACB" w14:textId="77777777">
        <w:trPr>
          <w:jc w:val="center"/>
        </w:trPr>
        <w:tc>
          <w:tcPr>
            <w:tcW w:w="2556" w:type="dxa"/>
            <w:vAlign w:val="center"/>
          </w:tcPr>
          <w:p w14:paraId="65A7B7ED" w14:textId="77777777" w:rsidR="004D1636" w:rsidRDefault="0006663D">
            <w:r>
              <w:t>5</w:t>
            </w:r>
          </w:p>
        </w:tc>
        <w:tc>
          <w:tcPr>
            <w:tcW w:w="2556" w:type="dxa"/>
            <w:vAlign w:val="center"/>
          </w:tcPr>
          <w:p w14:paraId="6E47D9E9" w14:textId="77777777" w:rsidR="004D1636" w:rsidRDefault="0006663D">
            <w:r>
              <w:t>Duplicate SKU code → 409</w:t>
            </w:r>
          </w:p>
        </w:tc>
        <w:tc>
          <w:tcPr>
            <w:tcW w:w="2556" w:type="dxa"/>
            <w:vAlign w:val="center"/>
          </w:tcPr>
          <w:p w14:paraId="557F9F2D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1C0A71F8" w14:textId="77777777" w:rsidR="004D1636" w:rsidRDefault="0006663D">
            <w:r>
              <w:t>CAT-03, CAT-05</w:t>
            </w:r>
          </w:p>
        </w:tc>
      </w:tr>
      <w:tr w:rsidR="004D1636" w14:paraId="1B811EE4" w14:textId="77777777">
        <w:trPr>
          <w:jc w:val="center"/>
        </w:trPr>
        <w:tc>
          <w:tcPr>
            <w:tcW w:w="2556" w:type="dxa"/>
            <w:vAlign w:val="center"/>
          </w:tcPr>
          <w:p w14:paraId="6BB65452" w14:textId="77777777" w:rsidR="004D1636" w:rsidRDefault="0006663D">
            <w:r>
              <w:t>6</w:t>
            </w:r>
          </w:p>
        </w:tc>
        <w:tc>
          <w:tcPr>
            <w:tcW w:w="2556" w:type="dxa"/>
            <w:vAlign w:val="center"/>
          </w:tcPr>
          <w:p w14:paraId="4CCDC12E" w14:textId="77777777" w:rsidR="004D1636" w:rsidRDefault="0006663D">
            <w:r>
              <w:t>Negative price → 422</w:t>
            </w:r>
          </w:p>
        </w:tc>
        <w:tc>
          <w:tcPr>
            <w:tcW w:w="2556" w:type="dxa"/>
            <w:vAlign w:val="center"/>
          </w:tcPr>
          <w:p w14:paraId="0C78D110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11F91401" w14:textId="77777777" w:rsidR="004D1636" w:rsidRDefault="0006663D">
            <w:r>
              <w:t>Section 5</w:t>
            </w:r>
          </w:p>
        </w:tc>
      </w:tr>
      <w:tr w:rsidR="004D1636" w14:paraId="7A8821BC" w14:textId="77777777">
        <w:trPr>
          <w:jc w:val="center"/>
        </w:trPr>
        <w:tc>
          <w:tcPr>
            <w:tcW w:w="2556" w:type="dxa"/>
            <w:vAlign w:val="center"/>
          </w:tcPr>
          <w:p w14:paraId="438AD0F8" w14:textId="77777777" w:rsidR="004D1636" w:rsidRDefault="0006663D">
            <w:r>
              <w:t>7</w:t>
            </w:r>
          </w:p>
        </w:tc>
        <w:tc>
          <w:tcPr>
            <w:tcW w:w="2556" w:type="dxa"/>
            <w:vAlign w:val="center"/>
          </w:tcPr>
          <w:p w14:paraId="3F7F8027" w14:textId="77777777" w:rsidR="004D1636" w:rsidRDefault="0006663D">
            <w:r>
              <w:t>Negative stock via PATCH → 422</w:t>
            </w:r>
          </w:p>
        </w:tc>
        <w:tc>
          <w:tcPr>
            <w:tcW w:w="2556" w:type="dxa"/>
            <w:vAlign w:val="center"/>
          </w:tcPr>
          <w:p w14:paraId="19642BA4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32EAF364" w14:textId="77777777" w:rsidR="004D1636" w:rsidRDefault="0006663D">
            <w:r>
              <w:t>Section 5</w:t>
            </w:r>
          </w:p>
        </w:tc>
      </w:tr>
      <w:tr w:rsidR="004D1636" w14:paraId="44AECB4F" w14:textId="77777777">
        <w:trPr>
          <w:jc w:val="center"/>
        </w:trPr>
        <w:tc>
          <w:tcPr>
            <w:tcW w:w="2556" w:type="dxa"/>
            <w:vAlign w:val="center"/>
          </w:tcPr>
          <w:p w14:paraId="53832467" w14:textId="77777777" w:rsidR="004D1636" w:rsidRDefault="0006663D">
            <w:r>
              <w:t>8</w:t>
            </w:r>
          </w:p>
        </w:tc>
        <w:tc>
          <w:tcPr>
            <w:tcW w:w="2556" w:type="dxa"/>
            <w:vAlign w:val="center"/>
          </w:tcPr>
          <w:p w14:paraId="69186E0A" w14:textId="77777777" w:rsidR="004D1636" w:rsidRDefault="0006663D">
            <w:r>
              <w:t>Category parent → descendant rejected (cycle)</w:t>
            </w:r>
          </w:p>
        </w:tc>
        <w:tc>
          <w:tcPr>
            <w:tcW w:w="2556" w:type="dxa"/>
            <w:vAlign w:val="center"/>
          </w:tcPr>
          <w:p w14:paraId="694261AD" w14:textId="77777777" w:rsidR="004D1636" w:rsidRDefault="0006663D">
            <w:r>
              <w:t>rejection</w:t>
            </w:r>
          </w:p>
        </w:tc>
        <w:tc>
          <w:tcPr>
            <w:tcW w:w="2556" w:type="dxa"/>
          </w:tcPr>
          <w:p w14:paraId="32AA2734" w14:textId="77777777" w:rsidR="004D1636" w:rsidRDefault="004D1636"/>
        </w:tc>
      </w:tr>
      <w:tr w:rsidR="004D1636" w14:paraId="520169D5" w14:textId="77777777">
        <w:trPr>
          <w:jc w:val="center"/>
        </w:trPr>
        <w:tc>
          <w:tcPr>
            <w:tcW w:w="2556" w:type="dxa"/>
            <w:vAlign w:val="center"/>
          </w:tcPr>
          <w:p w14:paraId="00BA723D" w14:textId="77777777" w:rsidR="004D1636" w:rsidRDefault="0006663D">
            <w:r>
              <w:t>CAT-01</w:t>
            </w:r>
          </w:p>
        </w:tc>
        <w:tc>
          <w:tcPr>
            <w:tcW w:w="2556" w:type="dxa"/>
          </w:tcPr>
          <w:p w14:paraId="0BBD4E27" w14:textId="77777777" w:rsidR="004D1636" w:rsidRDefault="004D1636"/>
        </w:tc>
        <w:tc>
          <w:tcPr>
            <w:tcW w:w="2556" w:type="dxa"/>
          </w:tcPr>
          <w:p w14:paraId="786BE64A" w14:textId="77777777" w:rsidR="004D1636" w:rsidRDefault="004D1636"/>
        </w:tc>
        <w:tc>
          <w:tcPr>
            <w:tcW w:w="2556" w:type="dxa"/>
          </w:tcPr>
          <w:p w14:paraId="5E6E8C18" w14:textId="77777777" w:rsidR="004D1636" w:rsidRDefault="004D1636"/>
        </w:tc>
      </w:tr>
      <w:tr w:rsidR="004D1636" w14:paraId="63DBD555" w14:textId="77777777">
        <w:trPr>
          <w:jc w:val="center"/>
        </w:trPr>
        <w:tc>
          <w:tcPr>
            <w:tcW w:w="2556" w:type="dxa"/>
            <w:vAlign w:val="center"/>
          </w:tcPr>
          <w:p w14:paraId="1B45E68D" w14:textId="77777777" w:rsidR="004D1636" w:rsidRDefault="0006663D">
            <w:r>
              <w:t>9</w:t>
            </w:r>
          </w:p>
        </w:tc>
        <w:tc>
          <w:tcPr>
            <w:tcW w:w="2556" w:type="dxa"/>
            <w:vAlign w:val="center"/>
          </w:tcPr>
          <w:p w14:paraId="63AA5E5A" w14:textId="77777777" w:rsidR="004D1636" w:rsidRDefault="0006663D">
            <w:r>
              <w:t>Category with self as parent → 422</w:t>
            </w:r>
          </w:p>
        </w:tc>
        <w:tc>
          <w:tcPr>
            <w:tcW w:w="2556" w:type="dxa"/>
            <w:vAlign w:val="center"/>
          </w:tcPr>
          <w:p w14:paraId="19F28634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081334C3" w14:textId="77777777" w:rsidR="004D1636" w:rsidRDefault="0006663D">
            <w:r>
              <w:t>CAT-01</w:t>
            </w:r>
          </w:p>
        </w:tc>
      </w:tr>
      <w:tr w:rsidR="004D1636" w14:paraId="57A8CEB9" w14:textId="77777777">
        <w:trPr>
          <w:jc w:val="center"/>
        </w:trPr>
        <w:tc>
          <w:tcPr>
            <w:tcW w:w="2556" w:type="dxa"/>
            <w:vAlign w:val="center"/>
          </w:tcPr>
          <w:p w14:paraId="03941C70" w14:textId="77777777" w:rsidR="004D1636" w:rsidRDefault="0006663D">
            <w:r>
              <w:t>10</w:t>
            </w:r>
          </w:p>
        </w:tc>
        <w:tc>
          <w:tcPr>
            <w:tcW w:w="2556" w:type="dxa"/>
            <w:vAlign w:val="center"/>
          </w:tcPr>
          <w:p w14:paraId="6413A025" w14:textId="77777777" w:rsidR="004D1636" w:rsidRDefault="0006663D">
            <w:r>
              <w:t>Publish product with no SKU → 409</w:t>
            </w:r>
          </w:p>
        </w:tc>
        <w:tc>
          <w:tcPr>
            <w:tcW w:w="2556" w:type="dxa"/>
            <w:vAlign w:val="center"/>
          </w:tcPr>
          <w:p w14:paraId="5FF392C4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1E52558D" w14:textId="77777777" w:rsidR="004D1636" w:rsidRDefault="0006663D">
            <w:r>
              <w:t>Section 8</w:t>
            </w:r>
          </w:p>
        </w:tc>
      </w:tr>
      <w:tr w:rsidR="004D1636" w14:paraId="558362C4" w14:textId="77777777">
        <w:trPr>
          <w:jc w:val="center"/>
        </w:trPr>
        <w:tc>
          <w:tcPr>
            <w:tcW w:w="2556" w:type="dxa"/>
            <w:vAlign w:val="center"/>
          </w:tcPr>
          <w:p w14:paraId="020F7A82" w14:textId="77777777" w:rsidR="004D1636" w:rsidRDefault="0006663D">
            <w:r>
              <w:t>Q1</w:t>
            </w:r>
          </w:p>
        </w:tc>
        <w:tc>
          <w:tcPr>
            <w:tcW w:w="2556" w:type="dxa"/>
          </w:tcPr>
          <w:p w14:paraId="26DB84E6" w14:textId="77777777" w:rsidR="004D1636" w:rsidRDefault="004D1636"/>
        </w:tc>
        <w:tc>
          <w:tcPr>
            <w:tcW w:w="2556" w:type="dxa"/>
          </w:tcPr>
          <w:p w14:paraId="4E8643D2" w14:textId="77777777" w:rsidR="004D1636" w:rsidRDefault="004D1636"/>
        </w:tc>
        <w:tc>
          <w:tcPr>
            <w:tcW w:w="2556" w:type="dxa"/>
          </w:tcPr>
          <w:p w14:paraId="0FE4BF16" w14:textId="77777777" w:rsidR="004D1636" w:rsidRDefault="004D1636"/>
        </w:tc>
      </w:tr>
      <w:tr w:rsidR="004D1636" w14:paraId="0B7760BB" w14:textId="77777777">
        <w:trPr>
          <w:jc w:val="center"/>
        </w:trPr>
        <w:tc>
          <w:tcPr>
            <w:tcW w:w="2556" w:type="dxa"/>
            <w:vAlign w:val="center"/>
          </w:tcPr>
          <w:p w14:paraId="2C70E6C0" w14:textId="77777777" w:rsidR="004D1636" w:rsidRDefault="0006663D">
            <w:r>
              <w:t>11</w:t>
            </w:r>
          </w:p>
        </w:tc>
        <w:tc>
          <w:tcPr>
            <w:tcW w:w="2556" w:type="dxa"/>
            <w:vAlign w:val="center"/>
          </w:tcPr>
          <w:p w14:paraId="02511CA9" w14:textId="77777777" w:rsidR="004D1636" w:rsidRDefault="0006663D">
            <w:r>
              <w:t>Admin route without token → 401</w:t>
            </w:r>
          </w:p>
        </w:tc>
        <w:tc>
          <w:tcPr>
            <w:tcW w:w="2556" w:type="dxa"/>
            <w:vAlign w:val="center"/>
          </w:tcPr>
          <w:p w14:paraId="7CC528C0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32B95825" w14:textId="77777777" w:rsidR="004D1636" w:rsidRDefault="0006663D">
            <w:r>
              <w:t>CAT-06</w:t>
            </w:r>
          </w:p>
        </w:tc>
      </w:tr>
      <w:tr w:rsidR="004D1636" w14:paraId="42F4A03F" w14:textId="77777777">
        <w:trPr>
          <w:jc w:val="center"/>
        </w:trPr>
        <w:tc>
          <w:tcPr>
            <w:tcW w:w="2556" w:type="dxa"/>
            <w:vAlign w:val="center"/>
          </w:tcPr>
          <w:p w14:paraId="7DC69EE0" w14:textId="77777777" w:rsidR="004D1636" w:rsidRDefault="0006663D">
            <w:r>
              <w:t>12</w:t>
            </w:r>
          </w:p>
        </w:tc>
        <w:tc>
          <w:tcPr>
            <w:tcW w:w="2556" w:type="dxa"/>
            <w:vAlign w:val="center"/>
          </w:tcPr>
          <w:p w14:paraId="47C9F960" w14:textId="77777777" w:rsidR="004D1636" w:rsidRDefault="0006663D">
            <w:r>
              <w:t>Admin route with customer token → 403</w:t>
            </w:r>
          </w:p>
        </w:tc>
        <w:tc>
          <w:tcPr>
            <w:tcW w:w="2556" w:type="dxa"/>
            <w:vAlign w:val="center"/>
          </w:tcPr>
          <w:p w14:paraId="2A70B769" w14:textId="77777777" w:rsidR="004D1636" w:rsidRDefault="0006663D">
            <w:r>
              <w:t>rejection</w:t>
            </w:r>
          </w:p>
        </w:tc>
        <w:tc>
          <w:tcPr>
            <w:tcW w:w="2556" w:type="dxa"/>
            <w:vAlign w:val="center"/>
          </w:tcPr>
          <w:p w14:paraId="41390153" w14:textId="77777777" w:rsidR="004D1636" w:rsidRDefault="0006663D">
            <w:r>
              <w:t>CAT-</w:t>
            </w:r>
          </w:p>
        </w:tc>
      </w:tr>
      <w:tr w:rsidR="004D1636" w14:paraId="0F2D9094" w14:textId="77777777">
        <w:trPr>
          <w:jc w:val="center"/>
        </w:trPr>
        <w:tc>
          <w:tcPr>
            <w:tcW w:w="2556" w:type="dxa"/>
            <w:vAlign w:val="center"/>
          </w:tcPr>
          <w:p w14:paraId="3DB47B96" w14:textId="77777777" w:rsidR="004D1636" w:rsidRDefault="0006663D">
            <w:r>
              <w:t>06</w:t>
            </w:r>
          </w:p>
        </w:tc>
        <w:tc>
          <w:tcPr>
            <w:tcW w:w="2556" w:type="dxa"/>
          </w:tcPr>
          <w:p w14:paraId="4FF5F625" w14:textId="77777777" w:rsidR="004D1636" w:rsidRDefault="004D1636"/>
        </w:tc>
        <w:tc>
          <w:tcPr>
            <w:tcW w:w="2556" w:type="dxa"/>
          </w:tcPr>
          <w:p w14:paraId="29F0BC50" w14:textId="77777777" w:rsidR="004D1636" w:rsidRDefault="004D1636"/>
        </w:tc>
        <w:tc>
          <w:tcPr>
            <w:tcW w:w="2556" w:type="dxa"/>
          </w:tcPr>
          <w:p w14:paraId="13751EDC" w14:textId="77777777" w:rsidR="004D1636" w:rsidRDefault="004D1636"/>
        </w:tc>
      </w:tr>
    </w:tbl>
    <w:p w14:paraId="62102926" w14:textId="77777777" w:rsidR="004D1636" w:rsidRDefault="004D1636">
      <w:pPr>
        <w:spacing w:after="40"/>
      </w:pPr>
    </w:p>
    <w:p w14:paraId="2107772A" w14:textId="77777777" w:rsidR="004D1636" w:rsidRDefault="0006663D">
      <w:pPr>
        <w:pStyle w:val="Heading3"/>
        <w:spacing w:before="140" w:after="60"/>
      </w:pPr>
      <w:r>
        <w:rPr>
          <w:rFonts w:ascii="Arial" w:hAnsi="Arial"/>
          <w:sz w:val="21"/>
        </w:rPr>
        <w:t>7.3 Command</w:t>
      </w:r>
    </w:p>
    <w:p w14:paraId="3673505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npm test </w:t>
      </w:r>
    </w:p>
    <w:p w14:paraId="00DECBEB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# or </w:t>
      </w:r>
    </w:p>
    <w:p w14:paraId="7E419876" w14:textId="77777777" w:rsidR="004D1636" w:rsidRDefault="0006663D">
      <w:r>
        <w:br w:type="page"/>
      </w:r>
    </w:p>
    <w:p w14:paraId="3582D982" w14:textId="77777777" w:rsidR="004D1636" w:rsidRDefault="0006663D">
      <w:pPr>
        <w:spacing w:after="40"/>
      </w:pPr>
      <w:r>
        <w:t>npx jest --runInBand</w:t>
      </w:r>
    </w:p>
    <w:p w14:paraId="77DF3228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    ## 8. Known Limitations and Sprint 3 Backlog </w:t>
      </w:r>
    </w:p>
    <w:p w14:paraId="489411E1" w14:textId="77777777" w:rsidR="004D1636" w:rsidRDefault="0006663D">
      <w:pPr>
        <w:spacing w:after="20"/>
        <w:ind w:left="288"/>
      </w:pPr>
      <w:r>
        <w:rPr>
          <w:rFonts w:ascii="Courier New" w:hAnsi="Courier New"/>
          <w:b/>
          <w:sz w:val="19"/>
        </w:rPr>
        <w:t>Known limitations</w:t>
      </w:r>
      <w:r>
        <w:rPr>
          <w:rFonts w:ascii="Courier New" w:hAnsi="Courier New"/>
          <w:sz w:val="19"/>
        </w:rPr>
        <w:t xml:space="preserve"> </w:t>
      </w:r>
    </w:p>
    <w:p w14:paraId="737ECD69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Dynamic specifications *UI* not implemented (JSONB validation </w:t>
      </w:r>
    </w:p>
    <w:p w14:paraId="629B2BD4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only). </w:t>
      </w:r>
    </w:p>
    <w:p w14:paraId="75ED596D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Asset upload endpoints stubbed; seed uses placeholder storage </w:t>
      </w:r>
    </w:p>
    <w:p w14:paraId="2D8C9CA4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keys. </w:t>
      </w:r>
    </w:p>
    <w:p w14:paraId="06620497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No public catalog read endpoints (out of scope). </w:t>
      </w:r>
    </w:p>
    <w:p w14:paraId="7956D37E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No publication workflow beyond `draft`/`published`/`archived` </w:t>
      </w:r>
    </w:p>
    <w:p w14:paraId="12FC8349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field transitions. </w:t>
      </w:r>
    </w:p>
    <w:p w14:paraId="7C453A64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Category cycle prevention is application-level; a DB trigger could </w:t>
      </w:r>
    </w:p>
    <w:p w14:paraId="06DE1B59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be added later. </w:t>
      </w:r>
    </w:p>
    <w:p w14:paraId="11CBD2F7" w14:textId="77777777" w:rsidR="004D1636" w:rsidRDefault="0006663D">
      <w:pPr>
        <w:spacing w:after="20"/>
        <w:ind w:left="288"/>
      </w:pPr>
      <w:r>
        <w:rPr>
          <w:rFonts w:ascii="Courier New" w:hAnsi="Courier New"/>
          <w:b/>
          <w:sz w:val="19"/>
        </w:rPr>
        <w:t>Sprint 3 backlog</w:t>
      </w:r>
      <w:r>
        <w:rPr>
          <w:rFonts w:ascii="Courier New" w:hAnsi="Courier New"/>
          <w:sz w:val="19"/>
        </w:rPr>
        <w:t xml:space="preserve"> (must build on these tables, not duplicate </w:t>
      </w:r>
    </w:p>
    <w:p w14:paraId="536918F5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them) </w:t>
      </w:r>
    </w:p>
    <w:p w14:paraId="01EF56EF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Dynamic specifications read/write endpoints </w:t>
      </w:r>
    </w:p>
    <w:p w14:paraId="55E6BFD4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Asset upload (S3-compatible) wired to `ASSETS` </w:t>
      </w:r>
    </w:p>
    <w:p w14:paraId="1059F9EB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Public catalog read endpoints (list, filter, search) </w:t>
      </w:r>
    </w:p>
    <w:p w14:paraId="66D564F1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Publication rules and scheduling </w:t>
      </w:r>
    </w:p>
    <w:p w14:paraId="238E50B6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- Catalog-to-cart readiness — `CART_ITEMS.sku_id` already in </w:t>
      </w:r>
    </w:p>
    <w:p w14:paraId="25BB23D2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place . </w:t>
      </w:r>
    </w:p>
    <w:p w14:paraId="1759F0A1" w14:textId="77777777" w:rsidR="004D1636" w:rsidRDefault="0006663D">
      <w:pPr>
        <w:spacing w:after="20"/>
        <w:ind w:left="288"/>
      </w:pPr>
      <w:r>
        <w:rPr>
          <w:b/>
          <w:sz w:val="24"/>
        </w:rPr>
        <w:t>Part 3</w:t>
      </w:r>
      <w:r>
        <w:rPr>
          <w:sz w:val="24"/>
        </w:rPr>
        <w:t xml:space="preserve"> — Deliverable 2: Migration outline (Prisma)</w:t>
      </w:r>
    </w:p>
    <w:p w14:paraId="707112F2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model Category { </w:t>
      </w:r>
    </w:p>
    <w:p w14:paraId="3CF0D28A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id     Int      @id @default(autoincrement()) </w:t>
      </w:r>
    </w:p>
    <w:p w14:paraId="7DC9BEF0" w14:textId="77777777" w:rsidR="004D1636" w:rsidRDefault="0006663D">
      <w:pPr>
        <w:spacing w:after="20"/>
        <w:ind w:left="288"/>
      </w:pPr>
      <w:r>
        <w:rPr>
          <w:rFonts w:ascii="Courier New" w:hAnsi="Courier New"/>
          <w:sz w:val="19"/>
        </w:rPr>
        <w:t xml:space="preserve">  parentId  Int?     @map("parent_id") </w:t>
      </w:r>
    </w:p>
    <w:p w14:paraId="3FAEEFFA" w14:textId="77777777" w:rsidR="004D1636" w:rsidRDefault="0006663D">
      <w:r>
        <w:br w:type="page"/>
      </w:r>
    </w:p>
    <w:p w14:paraId="35392E26" w14:textId="77777777" w:rsidR="004D1636" w:rsidRDefault="0006663D">
      <w:pPr>
        <w:spacing w:after="40"/>
      </w:pPr>
      <w:r>
        <w:t>name      String   @db.VarChar(100)</w:t>
      </w:r>
    </w:p>
    <w:p w14:paraId="6DAC49F5" w14:textId="77777777" w:rsidR="004D1636" w:rsidRDefault="0006663D">
      <w:pPr>
        <w:spacing w:after="40"/>
      </w:pPr>
      <w:r>
        <w:t>slug      String   @unique @db.VarChar(120)</w:t>
      </w:r>
    </w:p>
    <w:p w14:paraId="059E3A43" w14:textId="77777777" w:rsidR="004D1636" w:rsidRDefault="0006663D">
      <w:pPr>
        <w:spacing w:after="40"/>
      </w:pPr>
      <w:r>
        <w:t>active    Boolean  @default(true)</w:t>
      </w:r>
    </w:p>
    <w:p w14:paraId="222DD25E" w14:textId="77777777" w:rsidR="004D1636" w:rsidRDefault="0006663D">
      <w:pPr>
        <w:spacing w:after="40"/>
      </w:pPr>
      <w:r>
        <w:t>createdAt</w:t>
      </w:r>
    </w:p>
    <w:p w14:paraId="52EC1233" w14:textId="77777777" w:rsidR="004D1636" w:rsidRDefault="0006663D">
      <w:pPr>
        <w:spacing w:after="40"/>
      </w:pPr>
      <w:r>
        <w:t>DateTime</w:t>
      </w:r>
    </w:p>
    <w:p w14:paraId="45831541" w14:textId="77777777" w:rsidR="004D1636" w:rsidRDefault="0006663D">
      <w:pPr>
        <w:spacing w:after="40"/>
      </w:pPr>
      <w:r>
        <w:t>@default(now())</w:t>
      </w:r>
    </w:p>
    <w:p w14:paraId="50D33993" w14:textId="77777777" w:rsidR="004D1636" w:rsidRDefault="0006663D">
      <w:pPr>
        <w:spacing w:after="40"/>
      </w:pPr>
      <w:r>
        <w:t>@map("created_at")</w:t>
      </w:r>
    </w:p>
    <w:p w14:paraId="5254A9DF" w14:textId="77777777" w:rsidR="004D1636" w:rsidRDefault="0006663D">
      <w:pPr>
        <w:spacing w:after="40"/>
      </w:pPr>
      <w:r>
        <w:t>updatedAt</w:t>
      </w:r>
    </w:p>
    <w:p w14:paraId="1505B851" w14:textId="77777777" w:rsidR="004D1636" w:rsidRDefault="0006663D">
      <w:pPr>
        <w:spacing w:after="40"/>
      </w:pPr>
      <w:r>
        <w:t>DateTime</w:t>
      </w:r>
    </w:p>
    <w:p w14:paraId="177CA8E9" w14:textId="77777777" w:rsidR="004D1636" w:rsidRDefault="0006663D">
      <w:pPr>
        <w:spacing w:after="40"/>
      </w:pPr>
      <w:r>
        <w:t>@updatedAt</w:t>
      </w:r>
    </w:p>
    <w:p w14:paraId="2468AFF0" w14:textId="77777777" w:rsidR="004D1636" w:rsidRDefault="0006663D">
      <w:pPr>
        <w:spacing w:after="40"/>
      </w:pPr>
      <w:r>
        <w:t>@map("updated_at")</w:t>
      </w:r>
    </w:p>
    <w:p w14:paraId="5F3253FE" w14:textId="77777777" w:rsidR="004D1636" w:rsidRDefault="0006663D">
      <w:pPr>
        <w:spacing w:after="40"/>
      </w:pPr>
      <w:r>
        <w:t>parent Category?  @relation("CategoryTree",</w:t>
      </w:r>
    </w:p>
    <w:p w14:paraId="28CD0DE4" w14:textId="77777777" w:rsidR="004D1636" w:rsidRDefault="0006663D">
      <w:pPr>
        <w:spacing w:after="40"/>
      </w:pPr>
      <w:r>
        <w:t>fields:</w:t>
      </w:r>
    </w:p>
    <w:p w14:paraId="5D9ABCC4" w14:textId="77777777" w:rsidR="004D1636" w:rsidRDefault="0006663D">
      <w:pPr>
        <w:spacing w:after="40"/>
      </w:pPr>
      <w:r>
        <w:t>[parentId],</w:t>
      </w:r>
    </w:p>
    <w:p w14:paraId="14489C59" w14:textId="77777777" w:rsidR="004D1636" w:rsidRDefault="0006663D">
      <w:pPr>
        <w:spacing w:after="40"/>
      </w:pPr>
      <w:r>
        <w:t>references:</w:t>
      </w:r>
    </w:p>
    <w:p w14:paraId="40A2C073" w14:textId="77777777" w:rsidR="004D1636" w:rsidRDefault="0006663D">
      <w:pPr>
        <w:spacing w:after="40"/>
      </w:pPr>
      <w:r>
        <w:t>[id],</w:t>
      </w:r>
    </w:p>
    <w:p w14:paraId="3EBDC582" w14:textId="77777777" w:rsidR="004D1636" w:rsidRDefault="0006663D">
      <w:pPr>
        <w:spacing w:after="40"/>
      </w:pPr>
      <w:r>
        <w:t>onDelete:</w:t>
      </w:r>
    </w:p>
    <w:p w14:paraId="114EDBE1" w14:textId="77777777" w:rsidR="004D1636" w:rsidRDefault="0006663D">
      <w:pPr>
        <w:spacing w:after="40"/>
      </w:pPr>
      <w:r>
        <w:t>Restrict)</w:t>
      </w:r>
    </w:p>
    <w:p w14:paraId="1955FD70" w14:textId="77777777" w:rsidR="004D1636" w:rsidRDefault="0006663D">
      <w:pPr>
        <w:spacing w:after="40"/>
      </w:pPr>
      <w:r>
        <w:t>children Category[] @relation("CategoryTree")</w:t>
      </w:r>
    </w:p>
    <w:p w14:paraId="12E87C18" w14:textId="77777777" w:rsidR="004D1636" w:rsidRDefault="0006663D">
      <w:pPr>
        <w:spacing w:after="40"/>
      </w:pPr>
      <w:r>
        <w:t>products Product[]</w:t>
      </w:r>
    </w:p>
    <w:p w14:paraId="7BED665A" w14:textId="77777777" w:rsidR="004D1636" w:rsidRDefault="0006663D">
      <w:pPr>
        <w:spacing w:after="40"/>
      </w:pPr>
      <w:r>
        <w:t>@@map("categories")</w:t>
      </w:r>
    </w:p>
    <w:p w14:paraId="5D7C8F64" w14:textId="77777777" w:rsidR="004D1636" w:rsidRDefault="0006663D">
      <w:pPr>
        <w:spacing w:after="40"/>
      </w:pPr>
      <w:r>
        <w:t>}</w:t>
      </w:r>
    </w:p>
    <w:p w14:paraId="0E95E38C" w14:textId="77777777" w:rsidR="004D1636" w:rsidRDefault="0006663D">
      <w:pPr>
        <w:spacing w:after="40"/>
      </w:pPr>
      <w:r>
        <w:t>model Product {</w:t>
      </w:r>
    </w:p>
    <w:p w14:paraId="27471AC6" w14:textId="77777777" w:rsidR="004D1636" w:rsidRDefault="0006663D">
      <w:pPr>
        <w:spacing w:after="40"/>
      </w:pPr>
      <w:r>
        <w:t>id             Int      @id @default(autoincrement())</w:t>
      </w:r>
    </w:p>
    <w:p w14:paraId="6DDAD826" w14:textId="77777777" w:rsidR="004D1636" w:rsidRDefault="0006663D">
      <w:pPr>
        <w:spacing w:after="40"/>
      </w:pPr>
      <w:r>
        <w:t>categoryId     Int      @map("category_id")</w:t>
      </w:r>
    </w:p>
    <w:p w14:paraId="7FA308CF" w14:textId="77777777" w:rsidR="004D1636" w:rsidRDefault="0006663D">
      <w:pPr>
        <w:spacing w:after="40"/>
      </w:pPr>
      <w:r>
        <w:t>name           String   @db.VarChar(200)</w:t>
      </w:r>
    </w:p>
    <w:p w14:paraId="2C95F9B1" w14:textId="77777777" w:rsidR="004D1636" w:rsidRDefault="0006663D">
      <w:pPr>
        <w:spacing w:after="40"/>
      </w:pPr>
      <w:r>
        <w:t>slug           String   @unique @db.VarChar(200)</w:t>
      </w:r>
    </w:p>
    <w:p w14:paraId="1098C4F5" w14:textId="77777777" w:rsidR="004D1636" w:rsidRDefault="0006663D">
      <w:pPr>
        <w:spacing w:after="40"/>
      </w:pPr>
      <w:r>
        <w:t>description    String?  @db.Text</w:t>
      </w:r>
    </w:p>
    <w:p w14:paraId="4FC8B3AF" w14:textId="77777777" w:rsidR="004D1636" w:rsidRDefault="0006663D">
      <w:r>
        <w:br w:type="page"/>
      </w:r>
    </w:p>
    <w:p w14:paraId="61A221C1" w14:textId="77777777" w:rsidR="004D1636" w:rsidRDefault="0006663D">
      <w:pPr>
        <w:spacing w:after="40"/>
      </w:pPr>
      <w:r>
        <w:t>status         String   @default("draft")</w:t>
      </w:r>
    </w:p>
    <w:p w14:paraId="23F5D982" w14:textId="77777777" w:rsidR="004D1636" w:rsidRDefault="0006663D">
      <w:pPr>
        <w:spacing w:after="40"/>
      </w:pPr>
      <w:r>
        <w:t>@db.VarChar(20)</w:t>
      </w:r>
    </w:p>
    <w:p w14:paraId="29A61563" w14:textId="77777777" w:rsidR="004D1636" w:rsidRDefault="0006663D">
      <w:pPr>
        <w:spacing w:after="40"/>
      </w:pPr>
      <w:r>
        <w:t>specifications Json     @default("{}")</w:t>
      </w:r>
    </w:p>
    <w:p w14:paraId="638F438A" w14:textId="77777777" w:rsidR="004D1636" w:rsidRDefault="0006663D">
      <w:pPr>
        <w:spacing w:after="40"/>
      </w:pPr>
      <w:r>
        <w:t>createdAt      DateTime @default(now())</w:t>
      </w:r>
    </w:p>
    <w:p w14:paraId="0A1EF767" w14:textId="77777777" w:rsidR="004D1636" w:rsidRDefault="0006663D">
      <w:pPr>
        <w:spacing w:after="40"/>
      </w:pPr>
      <w:r>
        <w:t>@map("created_at")</w:t>
      </w:r>
    </w:p>
    <w:p w14:paraId="6105DDF8" w14:textId="77777777" w:rsidR="004D1636" w:rsidRDefault="0006663D">
      <w:pPr>
        <w:spacing w:after="40"/>
      </w:pPr>
      <w:r>
        <w:t>updatedAt</w:t>
      </w:r>
    </w:p>
    <w:p w14:paraId="39214BBC" w14:textId="77777777" w:rsidR="004D1636" w:rsidRDefault="0006663D">
      <w:pPr>
        <w:spacing w:after="40"/>
      </w:pPr>
      <w:r>
        <w:t>DateTime</w:t>
      </w:r>
    </w:p>
    <w:p w14:paraId="4D634091" w14:textId="77777777" w:rsidR="004D1636" w:rsidRDefault="0006663D">
      <w:pPr>
        <w:spacing w:after="40"/>
      </w:pPr>
      <w:r>
        <w:t>@updatedAt</w:t>
      </w:r>
    </w:p>
    <w:p w14:paraId="73B0C946" w14:textId="77777777" w:rsidR="004D1636" w:rsidRDefault="0006663D">
      <w:pPr>
        <w:spacing w:after="40"/>
      </w:pPr>
      <w:r>
        <w:t>@map("updated_at")</w:t>
      </w:r>
    </w:p>
    <w:p w14:paraId="60267106" w14:textId="77777777" w:rsidR="004D1636" w:rsidRDefault="0006663D">
      <w:pPr>
        <w:spacing w:after="40"/>
      </w:pPr>
      <w:r>
        <w:t>category Category  @relation(fields: [categoryId],</w:t>
      </w:r>
    </w:p>
    <w:p w14:paraId="3DCAD0EA" w14:textId="77777777" w:rsidR="004D1636" w:rsidRDefault="0006663D">
      <w:pPr>
        <w:spacing w:after="40"/>
      </w:pPr>
      <w:r>
        <w:t>references: [id], onDelete: Restrict)</w:t>
      </w:r>
    </w:p>
    <w:p w14:paraId="28BD83C4" w14:textId="77777777" w:rsidR="004D1636" w:rsidRDefault="0006663D">
      <w:pPr>
        <w:spacing w:after="40"/>
      </w:pPr>
      <w:r>
        <w:t>variants Variant[]</w:t>
      </w:r>
    </w:p>
    <w:p w14:paraId="0974B91E" w14:textId="77777777" w:rsidR="004D1636" w:rsidRDefault="0006663D">
      <w:pPr>
        <w:spacing w:after="40"/>
      </w:pPr>
      <w:r>
        <w:t>assets   Asset[]</w:t>
      </w:r>
    </w:p>
    <w:p w14:paraId="5DEE6F3D" w14:textId="77777777" w:rsidR="004D1636" w:rsidRDefault="0006663D">
      <w:pPr>
        <w:spacing w:after="40"/>
      </w:pPr>
      <w:r>
        <w:t>@@map("products")</w:t>
      </w:r>
    </w:p>
    <w:p w14:paraId="1F2E71F8" w14:textId="77777777" w:rsidR="004D1636" w:rsidRDefault="0006663D">
      <w:pPr>
        <w:spacing w:after="40"/>
      </w:pPr>
      <w:r>
        <w:t>}</w:t>
      </w:r>
    </w:p>
    <w:p w14:paraId="53D705C4" w14:textId="77777777" w:rsidR="004D1636" w:rsidRDefault="0006663D">
      <w:pPr>
        <w:spacing w:after="40"/>
      </w:pPr>
      <w:r>
        <w:t>model Variant {</w:t>
      </w:r>
    </w:p>
    <w:p w14:paraId="7B0525C3" w14:textId="77777777" w:rsidR="004D1636" w:rsidRDefault="0006663D">
      <w:pPr>
        <w:spacing w:after="40"/>
      </w:pPr>
      <w:r>
        <w:t>id           Int      @id @default(autoincrement())</w:t>
      </w:r>
    </w:p>
    <w:p w14:paraId="0F86A9D2" w14:textId="77777777" w:rsidR="004D1636" w:rsidRDefault="0006663D">
      <w:pPr>
        <w:spacing w:after="40"/>
      </w:pPr>
      <w:r>
        <w:t>productId    Int      @map("product_id")</w:t>
      </w:r>
    </w:p>
    <w:p w14:paraId="3C2D9A0E" w14:textId="77777777" w:rsidR="004D1636" w:rsidRDefault="0006663D">
      <w:pPr>
        <w:spacing w:after="40"/>
      </w:pPr>
      <w:r>
        <w:t>name         String   @db.VarChar(150)</w:t>
      </w:r>
    </w:p>
    <w:p w14:paraId="3C7BF0D7" w14:textId="77777777" w:rsidR="004D1636" w:rsidRDefault="0006663D">
      <w:pPr>
        <w:spacing w:after="40"/>
      </w:pPr>
      <w:r>
        <w:t>optionValues Json     @map("option_values")</w:t>
      </w:r>
    </w:p>
    <w:p w14:paraId="79D33534" w14:textId="77777777" w:rsidR="004D1636" w:rsidRDefault="0006663D">
      <w:pPr>
        <w:spacing w:after="40"/>
      </w:pPr>
      <w:r>
        <w:t>createdAt</w:t>
      </w:r>
    </w:p>
    <w:p w14:paraId="36AD0892" w14:textId="77777777" w:rsidR="004D1636" w:rsidRDefault="0006663D">
      <w:pPr>
        <w:spacing w:after="40"/>
      </w:pPr>
      <w:r>
        <w:t>DateTime</w:t>
      </w:r>
    </w:p>
    <w:p w14:paraId="272EAC79" w14:textId="77777777" w:rsidR="004D1636" w:rsidRDefault="0006663D">
      <w:pPr>
        <w:spacing w:after="40"/>
      </w:pPr>
      <w:r>
        <w:t>@default(now())</w:t>
      </w:r>
    </w:p>
    <w:p w14:paraId="449B52DB" w14:textId="77777777" w:rsidR="004D1636" w:rsidRDefault="0006663D">
      <w:pPr>
        <w:spacing w:after="40"/>
      </w:pPr>
      <w:r>
        <w:t>@map("created_at")</w:t>
      </w:r>
    </w:p>
    <w:p w14:paraId="15C67E8B" w14:textId="77777777" w:rsidR="004D1636" w:rsidRDefault="0006663D">
      <w:r>
        <w:br w:type="page"/>
      </w:r>
    </w:p>
    <w:p w14:paraId="7AF14BF2" w14:textId="77777777" w:rsidR="004D1636" w:rsidRDefault="0006663D">
      <w:pPr>
        <w:spacing w:after="40"/>
      </w:pPr>
      <w:r>
        <w:t>updatedAt</w:t>
      </w:r>
    </w:p>
    <w:p w14:paraId="15FB7EA0" w14:textId="77777777" w:rsidR="004D1636" w:rsidRDefault="0006663D">
      <w:pPr>
        <w:spacing w:after="40"/>
      </w:pPr>
      <w:r>
        <w:t>DateTime</w:t>
      </w:r>
    </w:p>
    <w:p w14:paraId="6C356F67" w14:textId="77777777" w:rsidR="004D1636" w:rsidRDefault="0006663D">
      <w:pPr>
        <w:spacing w:after="40"/>
      </w:pPr>
      <w:r>
        <w:t>@updatedAt</w:t>
      </w:r>
    </w:p>
    <w:p w14:paraId="58FFB3DC" w14:textId="77777777" w:rsidR="004D1636" w:rsidRDefault="0006663D">
      <w:pPr>
        <w:spacing w:after="40"/>
      </w:pPr>
      <w:r>
        <w:t>@map("updated_at")</w:t>
      </w:r>
    </w:p>
    <w:p w14:paraId="64A3D8E9" w14:textId="77777777" w:rsidR="004D1636" w:rsidRDefault="0006663D">
      <w:pPr>
        <w:spacing w:after="40"/>
      </w:pPr>
      <w:r>
        <w:t>product Product @relation(fields: [productId],</w:t>
      </w:r>
    </w:p>
    <w:p w14:paraId="7CC54240" w14:textId="77777777" w:rsidR="004D1636" w:rsidRDefault="0006663D">
      <w:pPr>
        <w:spacing w:after="40"/>
      </w:pPr>
      <w:r>
        <w:t>references: [id], onDelete: Cascade)</w:t>
      </w:r>
    </w:p>
    <w:p w14:paraId="368B88C3" w14:textId="77777777" w:rsidR="004D1636" w:rsidRDefault="0006663D">
      <w:pPr>
        <w:spacing w:after="40"/>
      </w:pPr>
      <w:r>
        <w:t>skus    Sku[]</w:t>
      </w:r>
    </w:p>
    <w:p w14:paraId="220A6FE4" w14:textId="77777777" w:rsidR="004D1636" w:rsidRDefault="0006663D">
      <w:pPr>
        <w:spacing w:after="40"/>
      </w:pPr>
      <w:r>
        <w:t>assets  Asset[]</w:t>
      </w:r>
    </w:p>
    <w:p w14:paraId="05734982" w14:textId="77777777" w:rsidR="004D1636" w:rsidRDefault="0006663D">
      <w:pPr>
        <w:spacing w:after="40"/>
      </w:pPr>
      <w:r>
        <w:t>@@map("variants")</w:t>
      </w:r>
    </w:p>
    <w:p w14:paraId="32D7C53D" w14:textId="77777777" w:rsidR="004D1636" w:rsidRDefault="0006663D">
      <w:pPr>
        <w:spacing w:after="40"/>
      </w:pPr>
      <w:r>
        <w:t>}</w:t>
      </w:r>
    </w:p>
    <w:p w14:paraId="1AB673CE" w14:textId="77777777" w:rsidR="004D1636" w:rsidRDefault="0006663D">
      <w:pPr>
        <w:spacing w:after="40"/>
      </w:pPr>
      <w:r>
        <w:t>model Sku {</w:t>
      </w:r>
    </w:p>
    <w:p w14:paraId="6485539D" w14:textId="77777777" w:rsidR="004D1636" w:rsidRDefault="0006663D">
      <w:pPr>
        <w:spacing w:after="40"/>
      </w:pPr>
      <w:r>
        <w:t>id            Int      @id @default(autoincrement())</w:t>
      </w:r>
    </w:p>
    <w:p w14:paraId="69E5AD90" w14:textId="77777777" w:rsidR="004D1636" w:rsidRDefault="0006663D">
      <w:pPr>
        <w:spacing w:after="40"/>
      </w:pPr>
      <w:r>
        <w:t>variantId     Int      @map("variant_id")</w:t>
      </w:r>
    </w:p>
    <w:p w14:paraId="2B404CFF" w14:textId="77777777" w:rsidR="004D1636" w:rsidRDefault="0006663D">
      <w:pPr>
        <w:spacing w:after="40"/>
      </w:pPr>
      <w:r>
        <w:t>code          String   @unique @db.VarChar(64)</w:t>
      </w:r>
    </w:p>
    <w:p w14:paraId="5CD6AAC0" w14:textId="77777777" w:rsidR="004D1636" w:rsidRDefault="0006663D">
      <w:pPr>
        <w:spacing w:after="40"/>
      </w:pPr>
      <w:r>
        <w:t>price         Decimal  @db.Decimal(10, 2)</w:t>
      </w:r>
    </w:p>
    <w:p w14:paraId="326178F8" w14:textId="77777777" w:rsidR="004D1636" w:rsidRDefault="0006663D">
      <w:pPr>
        <w:spacing w:after="40"/>
      </w:pPr>
      <w:r>
        <w:t>stockQuantity</w:t>
      </w:r>
    </w:p>
    <w:p w14:paraId="606A872D" w14:textId="77777777" w:rsidR="004D1636" w:rsidRDefault="0006663D">
      <w:pPr>
        <w:spacing w:after="40"/>
      </w:pPr>
      <w:r>
        <w:t>Int</w:t>
      </w:r>
    </w:p>
    <w:p w14:paraId="71D0B551" w14:textId="77777777" w:rsidR="004D1636" w:rsidRDefault="0006663D">
      <w:pPr>
        <w:spacing w:after="40"/>
      </w:pPr>
      <w:r>
        <w:t>@default(0)</w:t>
      </w:r>
    </w:p>
    <w:p w14:paraId="6EC8DACF" w14:textId="77777777" w:rsidR="004D1636" w:rsidRDefault="0006663D">
      <w:pPr>
        <w:spacing w:after="40"/>
      </w:pPr>
      <w:r>
        <w:t>@map("stock_quantity")</w:t>
      </w:r>
    </w:p>
    <w:p w14:paraId="2A7F371A" w14:textId="77777777" w:rsidR="004D1636" w:rsidRDefault="0006663D">
      <w:pPr>
        <w:spacing w:after="40"/>
      </w:pPr>
      <w:r>
        <w:t>active        Boolean  @default(true)</w:t>
      </w:r>
    </w:p>
    <w:p w14:paraId="6D71BCAE" w14:textId="77777777" w:rsidR="004D1636" w:rsidRDefault="0006663D">
      <w:pPr>
        <w:spacing w:after="40"/>
      </w:pPr>
      <w:r>
        <w:t>createdAt     DateTime @default(now())</w:t>
      </w:r>
    </w:p>
    <w:p w14:paraId="3F60500E" w14:textId="77777777" w:rsidR="004D1636" w:rsidRDefault="0006663D">
      <w:pPr>
        <w:spacing w:after="40"/>
      </w:pPr>
      <w:r>
        <w:t>@map("created_at")</w:t>
      </w:r>
    </w:p>
    <w:p w14:paraId="6CEBF1B0" w14:textId="77777777" w:rsidR="004D1636" w:rsidRDefault="0006663D">
      <w:pPr>
        <w:spacing w:after="40"/>
      </w:pPr>
      <w:r>
        <w:t>updatedAt</w:t>
      </w:r>
    </w:p>
    <w:p w14:paraId="32A3ED84" w14:textId="77777777" w:rsidR="004D1636" w:rsidRDefault="0006663D">
      <w:pPr>
        <w:spacing w:after="40"/>
      </w:pPr>
      <w:r>
        <w:t>DateTime</w:t>
      </w:r>
    </w:p>
    <w:p w14:paraId="55DBAF1A" w14:textId="77777777" w:rsidR="004D1636" w:rsidRDefault="0006663D">
      <w:pPr>
        <w:spacing w:after="40"/>
      </w:pPr>
      <w:r>
        <w:t>@updatedAt</w:t>
      </w:r>
    </w:p>
    <w:p w14:paraId="67D96397" w14:textId="77777777" w:rsidR="004D1636" w:rsidRDefault="0006663D">
      <w:pPr>
        <w:spacing w:after="40"/>
      </w:pPr>
      <w:r>
        <w:t>@map("updated_at")</w:t>
      </w:r>
    </w:p>
    <w:p w14:paraId="19CE8E52" w14:textId="77777777" w:rsidR="004D1636" w:rsidRDefault="0006663D">
      <w:r>
        <w:br w:type="page"/>
      </w:r>
    </w:p>
    <w:p w14:paraId="243699EF" w14:textId="77777777" w:rsidR="004D1636" w:rsidRDefault="0006663D">
      <w:pPr>
        <w:spacing w:after="40"/>
      </w:pPr>
      <w:r>
        <w:t>variant</w:t>
      </w:r>
    </w:p>
    <w:p w14:paraId="5DBC3DDD" w14:textId="77777777" w:rsidR="004D1636" w:rsidRDefault="0006663D">
      <w:pPr>
        <w:spacing w:after="40"/>
      </w:pPr>
      <w:r>
        <w:t>Variant</w:t>
      </w:r>
    </w:p>
    <w:p w14:paraId="199E3189" w14:textId="77777777" w:rsidR="004D1636" w:rsidRDefault="0006663D">
      <w:pPr>
        <w:spacing w:after="40"/>
      </w:pPr>
      <w:r>
        <w:t>@relation(fields:</w:t>
      </w:r>
    </w:p>
    <w:p w14:paraId="64DF1DF9" w14:textId="77777777" w:rsidR="004D1636" w:rsidRDefault="0006663D">
      <w:pPr>
        <w:spacing w:after="40"/>
      </w:pPr>
      <w:r>
        <w:t>[variantId],</w:t>
      </w:r>
    </w:p>
    <w:p w14:paraId="5E8DC50D" w14:textId="77777777" w:rsidR="004D1636" w:rsidRDefault="0006663D">
      <w:pPr>
        <w:spacing w:after="40"/>
      </w:pPr>
      <w:r>
        <w:t>references: [id], onDelete: Cascade)</w:t>
      </w:r>
    </w:p>
    <w:p w14:paraId="7FCD7DA1" w14:textId="77777777" w:rsidR="004D1636" w:rsidRDefault="0006663D">
      <w:pPr>
        <w:spacing w:after="40"/>
      </w:pPr>
      <w:r>
        <w:t>@@map("skus")</w:t>
      </w:r>
    </w:p>
    <w:p w14:paraId="095977A3" w14:textId="77777777" w:rsidR="004D1636" w:rsidRDefault="0006663D">
      <w:pPr>
        <w:spacing w:after="40"/>
      </w:pPr>
      <w:r>
        <w:t>}</w:t>
      </w:r>
    </w:p>
    <w:p w14:paraId="484F5C24" w14:textId="77777777" w:rsidR="004D1636" w:rsidRDefault="0006663D">
      <w:pPr>
        <w:spacing w:after="40"/>
      </w:pPr>
      <w:r>
        <w:t>model Asset {</w:t>
      </w:r>
    </w:p>
    <w:p w14:paraId="278EA633" w14:textId="77777777" w:rsidR="004D1636" w:rsidRDefault="0006663D">
      <w:pPr>
        <w:spacing w:after="40"/>
      </w:pPr>
      <w:r>
        <w:t>id         Int      @id @default(autoincrement())</w:t>
      </w:r>
    </w:p>
    <w:p w14:paraId="268AB331" w14:textId="77777777" w:rsidR="004D1636" w:rsidRDefault="0006663D">
      <w:pPr>
        <w:spacing w:after="40"/>
      </w:pPr>
      <w:r>
        <w:t>productId  Int?     @map("product_id")</w:t>
      </w:r>
    </w:p>
    <w:p w14:paraId="32092F46" w14:textId="77777777" w:rsidR="004D1636" w:rsidRDefault="0006663D">
      <w:pPr>
        <w:spacing w:after="40"/>
      </w:pPr>
      <w:r>
        <w:t>variantId  Int?     @map("variant_id")</w:t>
      </w:r>
    </w:p>
    <w:p w14:paraId="25676D6B" w14:textId="77777777" w:rsidR="004D1636" w:rsidRDefault="0006663D">
      <w:pPr>
        <w:spacing w:after="40"/>
      </w:pPr>
      <w:r>
        <w:t>storageKey</w:t>
      </w:r>
    </w:p>
    <w:p w14:paraId="0BDD654F" w14:textId="77777777" w:rsidR="004D1636" w:rsidRDefault="0006663D">
      <w:pPr>
        <w:spacing w:after="40"/>
      </w:pPr>
      <w:r>
        <w:t>String</w:t>
      </w:r>
    </w:p>
    <w:p w14:paraId="47844D75" w14:textId="77777777" w:rsidR="004D1636" w:rsidRDefault="0006663D">
      <w:pPr>
        <w:spacing w:after="40"/>
      </w:pPr>
      <w:r>
        <w:t>@map("storage_key")</w:t>
      </w:r>
    </w:p>
    <w:p w14:paraId="399C5F77" w14:textId="77777777" w:rsidR="004D1636" w:rsidRDefault="0006663D">
      <w:pPr>
        <w:spacing w:after="40"/>
      </w:pPr>
      <w:r>
        <w:t>@db.VarChar(500)</w:t>
      </w:r>
    </w:p>
    <w:p w14:paraId="3F072987" w14:textId="77777777" w:rsidR="004D1636" w:rsidRDefault="0006663D">
      <w:pPr>
        <w:spacing w:after="40"/>
      </w:pPr>
      <w:r>
        <w:t>role       String   @db.VarChar(20)</w:t>
      </w:r>
    </w:p>
    <w:p w14:paraId="10D0FCF5" w14:textId="77777777" w:rsidR="004D1636" w:rsidRDefault="0006663D">
      <w:pPr>
        <w:spacing w:after="40"/>
      </w:pPr>
      <w:r>
        <w:t>altText</w:t>
      </w:r>
    </w:p>
    <w:p w14:paraId="3C84FF79" w14:textId="77777777" w:rsidR="004D1636" w:rsidRDefault="0006663D">
      <w:pPr>
        <w:spacing w:after="40"/>
      </w:pPr>
      <w:r>
        <w:t>String?</w:t>
      </w:r>
    </w:p>
    <w:p w14:paraId="55498ED6" w14:textId="77777777" w:rsidR="004D1636" w:rsidRDefault="0006663D">
      <w:pPr>
        <w:spacing w:after="40"/>
      </w:pPr>
      <w:r>
        <w:t>@map("alt_text")</w:t>
      </w:r>
    </w:p>
    <w:p w14:paraId="01F98555" w14:textId="77777777" w:rsidR="004D1636" w:rsidRDefault="0006663D">
      <w:pPr>
        <w:spacing w:after="40"/>
      </w:pPr>
      <w:r>
        <w:t>@db.VarChar(255)</w:t>
      </w:r>
    </w:p>
    <w:p w14:paraId="5C7CBC55" w14:textId="77777777" w:rsidR="004D1636" w:rsidRDefault="0006663D">
      <w:pPr>
        <w:spacing w:after="40"/>
      </w:pPr>
      <w:r>
        <w:t>sortOrder  Int      @default(0) @map("sort_order")</w:t>
      </w:r>
    </w:p>
    <w:p w14:paraId="3851FA66" w14:textId="77777777" w:rsidR="004D1636" w:rsidRDefault="0006663D">
      <w:pPr>
        <w:spacing w:after="40"/>
      </w:pPr>
      <w:r>
        <w:t>createdAt</w:t>
      </w:r>
    </w:p>
    <w:p w14:paraId="3BFFECA7" w14:textId="77777777" w:rsidR="004D1636" w:rsidRDefault="0006663D">
      <w:pPr>
        <w:spacing w:after="40"/>
      </w:pPr>
      <w:r>
        <w:t>DateTime</w:t>
      </w:r>
    </w:p>
    <w:p w14:paraId="64269516" w14:textId="77777777" w:rsidR="004D1636" w:rsidRDefault="0006663D">
      <w:pPr>
        <w:spacing w:after="40"/>
      </w:pPr>
      <w:r>
        <w:t>@default(now())</w:t>
      </w:r>
    </w:p>
    <w:p w14:paraId="373265B4" w14:textId="77777777" w:rsidR="004D1636" w:rsidRDefault="0006663D">
      <w:pPr>
        <w:spacing w:after="40"/>
      </w:pPr>
      <w:r>
        <w:t>@map("created_at")</w:t>
      </w:r>
    </w:p>
    <w:p w14:paraId="237475C5" w14:textId="77777777" w:rsidR="004D1636" w:rsidRDefault="0006663D">
      <w:pPr>
        <w:spacing w:after="40"/>
      </w:pPr>
      <w:r>
        <w:t>product Product? @relation(fields: [productId],</w:t>
      </w:r>
    </w:p>
    <w:p w14:paraId="45D6D611" w14:textId="77777777" w:rsidR="004D1636" w:rsidRDefault="0006663D">
      <w:pPr>
        <w:spacing w:after="40"/>
      </w:pPr>
      <w:r>
        <w:t>references: [id], onDelete: Cascade)</w:t>
      </w:r>
    </w:p>
    <w:p w14:paraId="5DDF194C" w14:textId="77777777" w:rsidR="004D1636" w:rsidRDefault="0006663D">
      <w:r>
        <w:br w:type="page"/>
      </w:r>
    </w:p>
    <w:p w14:paraId="52DA719E" w14:textId="77777777" w:rsidR="004D1636" w:rsidRDefault="0006663D">
      <w:pPr>
        <w:spacing w:after="40"/>
      </w:pPr>
      <w:r>
        <w:t>variant Variant? @relation(fields: [variantId],</w:t>
      </w:r>
    </w:p>
    <w:p w14:paraId="2145A1A7" w14:textId="77777777" w:rsidR="004D1636" w:rsidRDefault="0006663D">
      <w:pPr>
        <w:spacing w:after="40"/>
      </w:pPr>
      <w:r>
        <w:t>references: [id], onDelete: Cascade)</w:t>
      </w:r>
    </w:p>
    <w:p w14:paraId="075742B0" w14:textId="77777777" w:rsidR="004D1636" w:rsidRDefault="0006663D">
      <w:pPr>
        <w:spacing w:after="40"/>
      </w:pPr>
      <w:r>
        <w:t>@@map("assets")</w:t>
      </w:r>
    </w:p>
    <w:p w14:paraId="39A60433" w14:textId="77777777" w:rsidR="004D1636" w:rsidRDefault="0006663D">
      <w:pPr>
        <w:spacing w:after="40"/>
      </w:pPr>
      <w:r>
        <w:t>}</w:t>
      </w:r>
    </w:p>
    <w:p w14:paraId="30FBDD17" w14:textId="77777777" w:rsidR="004D1636" w:rsidRDefault="0006663D">
      <w:pPr>
        <w:spacing w:after="40"/>
      </w:pPr>
      <w:r>
        <w:t>o Manual SQL to add after the generated</w:t>
      </w:r>
    </w:p>
    <w:p w14:paraId="495D768C" w14:textId="77777777" w:rsidR="004D1636" w:rsidRDefault="0006663D">
      <w:pPr>
        <w:spacing w:after="40"/>
      </w:pPr>
      <w:r>
        <w:t>migration (Prisma doesn't express CHECK</w:t>
      </w:r>
    </w:p>
    <w:p w14:paraId="2199C5BB" w14:textId="77777777" w:rsidR="004D1636" w:rsidRDefault="0006663D">
      <w:pPr>
        <w:spacing w:after="40"/>
      </w:pPr>
      <w:r>
        <w:t>constraints natively — add these to the</w:t>
      </w:r>
    </w:p>
    <w:p w14:paraId="23436DDA" w14:textId="77777777" w:rsidR="004D1636" w:rsidRDefault="0006663D">
      <w:pPr>
        <w:spacing w:after="40"/>
      </w:pPr>
      <w:r>
        <w:t>migration file before applying):</w:t>
      </w:r>
    </w:p>
    <w:p w14:paraId="6CDA12A5" w14:textId="77777777" w:rsidR="004D1636" w:rsidRDefault="0006663D">
      <w:pPr>
        <w:spacing w:after="40"/>
      </w:pPr>
      <w:r>
        <w:t>ALTER</w:t>
      </w:r>
    </w:p>
    <w:p w14:paraId="050A249A" w14:textId="77777777" w:rsidR="004D1636" w:rsidRDefault="0006663D">
      <w:pPr>
        <w:spacing w:after="40"/>
      </w:pPr>
      <w:r>
        <w:t>TABLE</w:t>
      </w:r>
    </w:p>
    <w:p w14:paraId="712AE78F" w14:textId="77777777" w:rsidR="004D1636" w:rsidRDefault="0006663D">
      <w:pPr>
        <w:spacing w:after="40"/>
      </w:pPr>
      <w:r>
        <w:t>skus</w:t>
      </w:r>
    </w:p>
    <w:p w14:paraId="16023AF5" w14:textId="77777777" w:rsidR="004D1636" w:rsidRDefault="0006663D">
      <w:pPr>
        <w:spacing w:after="40"/>
      </w:pPr>
      <w:r>
        <w:t>ADD</w:t>
      </w:r>
    </w:p>
    <w:p w14:paraId="6E9C92F5" w14:textId="77777777" w:rsidR="004D1636" w:rsidRDefault="0006663D">
      <w:pPr>
        <w:spacing w:after="40"/>
      </w:pPr>
      <w:r>
        <w:t>CONSTRAINT</w:t>
      </w:r>
    </w:p>
    <w:p w14:paraId="07BEA590" w14:textId="77777777" w:rsidR="004D1636" w:rsidRDefault="0006663D">
      <w:pPr>
        <w:spacing w:after="40"/>
      </w:pPr>
      <w:r>
        <w:t>skus_price_positive CHECK (price &gt; 0);</w:t>
      </w:r>
    </w:p>
    <w:p w14:paraId="37E22FA6" w14:textId="77777777" w:rsidR="004D1636" w:rsidRDefault="0006663D">
      <w:pPr>
        <w:spacing w:after="40"/>
      </w:pPr>
      <w:r>
        <w:t>ALTER</w:t>
      </w:r>
    </w:p>
    <w:p w14:paraId="7B4ABED4" w14:textId="77777777" w:rsidR="004D1636" w:rsidRDefault="0006663D">
      <w:pPr>
        <w:spacing w:after="40"/>
      </w:pPr>
      <w:r>
        <w:t>TABLE</w:t>
      </w:r>
    </w:p>
    <w:p w14:paraId="7D87CED0" w14:textId="77777777" w:rsidR="004D1636" w:rsidRDefault="0006663D">
      <w:pPr>
        <w:spacing w:after="40"/>
      </w:pPr>
      <w:r>
        <w:t>skus</w:t>
      </w:r>
    </w:p>
    <w:p w14:paraId="5E15EEE2" w14:textId="77777777" w:rsidR="004D1636" w:rsidRDefault="0006663D">
      <w:pPr>
        <w:spacing w:after="40"/>
      </w:pPr>
      <w:r>
        <w:t>ADD</w:t>
      </w:r>
    </w:p>
    <w:p w14:paraId="0A7A2E8B" w14:textId="77777777" w:rsidR="004D1636" w:rsidRDefault="0006663D">
      <w:pPr>
        <w:spacing w:after="40"/>
      </w:pPr>
      <w:r>
        <w:t>CONSTRAINT</w:t>
      </w:r>
    </w:p>
    <w:p w14:paraId="0C584731" w14:textId="77777777" w:rsidR="004D1636" w:rsidRDefault="0006663D">
      <w:pPr>
        <w:spacing w:after="40"/>
      </w:pPr>
      <w:r>
        <w:t>skus_stock_non_negative</w:t>
      </w:r>
    </w:p>
    <w:p w14:paraId="31AFDB39" w14:textId="77777777" w:rsidR="004D1636" w:rsidRDefault="0006663D">
      <w:pPr>
        <w:spacing w:after="40"/>
      </w:pPr>
      <w:r>
        <w:t>CHECK</w:t>
      </w:r>
    </w:p>
    <w:p w14:paraId="4279EAEE" w14:textId="77777777" w:rsidR="004D1636" w:rsidRDefault="0006663D">
      <w:pPr>
        <w:spacing w:after="40"/>
      </w:pPr>
      <w:r>
        <w:t>(stock_quantity &gt;= 0);</w:t>
      </w:r>
    </w:p>
    <w:p w14:paraId="5A368267" w14:textId="77777777" w:rsidR="004D1636" w:rsidRDefault="0006663D">
      <w:pPr>
        <w:spacing w:after="40"/>
      </w:pPr>
      <w:r>
        <w:t>ALTER TABLE products ADD CONSTRAINT</w:t>
      </w:r>
    </w:p>
    <w:p w14:paraId="7835905E" w14:textId="77777777" w:rsidR="004D1636" w:rsidRDefault="0006663D">
      <w:pPr>
        <w:spacing w:after="40"/>
      </w:pPr>
      <w:r>
        <w:t>products_status_valid</w:t>
      </w:r>
    </w:p>
    <w:p w14:paraId="39F05604" w14:textId="77777777" w:rsidR="004D1636" w:rsidRDefault="0006663D">
      <w:pPr>
        <w:spacing w:after="40"/>
      </w:pPr>
      <w:r>
        <w:t>CHECK</w:t>
      </w:r>
    </w:p>
    <w:p w14:paraId="5420B8A2" w14:textId="77777777" w:rsidR="004D1636" w:rsidRDefault="0006663D">
      <w:pPr>
        <w:spacing w:after="40"/>
      </w:pPr>
      <w:r>
        <w:t>(status</w:t>
      </w:r>
    </w:p>
    <w:p w14:paraId="06580F3F" w14:textId="77777777" w:rsidR="004D1636" w:rsidRDefault="0006663D">
      <w:pPr>
        <w:spacing w:after="40"/>
      </w:pPr>
      <w:r>
        <w:t>IN</w:t>
      </w:r>
    </w:p>
    <w:p w14:paraId="7B4DA90B" w14:textId="77777777" w:rsidR="004D1636" w:rsidRDefault="0006663D">
      <w:pPr>
        <w:spacing w:after="40"/>
      </w:pPr>
      <w:r>
        <w:t>('draft','published','archived'));</w:t>
      </w:r>
    </w:p>
    <w:p w14:paraId="6D5AFDEF" w14:textId="77777777" w:rsidR="004D1636" w:rsidRDefault="0006663D">
      <w:pPr>
        <w:spacing w:after="40"/>
      </w:pPr>
      <w:r>
        <w:t>ALTER</w:t>
      </w:r>
    </w:p>
    <w:p w14:paraId="56CCAC17" w14:textId="77777777" w:rsidR="004D1636" w:rsidRDefault="0006663D">
      <w:pPr>
        <w:spacing w:after="40"/>
      </w:pPr>
      <w:r>
        <w:t>TABLE</w:t>
      </w:r>
    </w:p>
    <w:p w14:paraId="04F2C859" w14:textId="77777777" w:rsidR="004D1636" w:rsidRDefault="0006663D">
      <w:pPr>
        <w:spacing w:after="40"/>
      </w:pPr>
      <w:r>
        <w:t>assets</w:t>
      </w:r>
    </w:p>
    <w:p w14:paraId="70FCB793" w14:textId="77777777" w:rsidR="004D1636" w:rsidRDefault="0006663D">
      <w:pPr>
        <w:spacing w:after="40"/>
      </w:pPr>
      <w:r>
        <w:t>ADD</w:t>
      </w:r>
    </w:p>
    <w:p w14:paraId="2A1B79EA" w14:textId="77777777" w:rsidR="004D1636" w:rsidRDefault="0006663D">
      <w:pPr>
        <w:spacing w:after="40"/>
      </w:pPr>
      <w:r>
        <w:t>CONSTRAINT</w:t>
      </w:r>
    </w:p>
    <w:p w14:paraId="7B20D50E" w14:textId="77777777" w:rsidR="004D1636" w:rsidRDefault="0006663D">
      <w:pPr>
        <w:spacing w:after="40"/>
      </w:pPr>
      <w:r>
        <w:t>assets_owner_present</w:t>
      </w:r>
    </w:p>
    <w:p w14:paraId="359A6C21" w14:textId="77777777" w:rsidR="004D1636" w:rsidRDefault="0006663D">
      <w:pPr>
        <w:spacing w:after="40"/>
      </w:pPr>
      <w:r>
        <w:t>CHECK (product_id IS NOT NULL OR variant_id</w:t>
      </w:r>
    </w:p>
    <w:p w14:paraId="0032F300" w14:textId="77777777" w:rsidR="004D1636" w:rsidRDefault="0006663D">
      <w:pPr>
        <w:spacing w:after="40"/>
      </w:pPr>
      <w:r>
        <w:t>IS NOT NULL);</w:t>
      </w:r>
    </w:p>
    <w:p w14:paraId="3DA105A4" w14:textId="77777777" w:rsidR="004D1636" w:rsidRDefault="0006663D">
      <w:r>
        <w:br w:type="page"/>
      </w:r>
    </w:p>
    <w:p w14:paraId="656238B9" w14:textId="77777777" w:rsidR="004D1636" w:rsidRDefault="0006663D">
      <w:pPr>
        <w:spacing w:after="40"/>
      </w:pPr>
      <w:r>
        <w:t>Changes to Sprint 1 tables (also as a</w:t>
      </w:r>
    </w:p>
    <w:p w14:paraId="0426F8C3" w14:textId="77777777" w:rsidR="004D1636" w:rsidRDefault="0006663D">
      <w:pPr>
        <w:spacing w:after="40"/>
      </w:pPr>
      <w:r>
        <w:t>migration):</w:t>
      </w:r>
    </w:p>
    <w:p w14:paraId="6622055D" w14:textId="77777777" w:rsidR="004D1636" w:rsidRDefault="0006663D">
      <w:pPr>
        <w:spacing w:after="40"/>
      </w:pPr>
      <w:r>
        <w:t>ALTER TABLE order_items ADD COLUMN sku_id</w:t>
      </w:r>
    </w:p>
    <w:p w14:paraId="4234A74A" w14:textId="77777777" w:rsidR="004D1636" w:rsidRDefault="0006663D">
      <w:pPr>
        <w:spacing w:after="40"/>
      </w:pPr>
      <w:r>
        <w:t>INTEGER;</w:t>
      </w:r>
    </w:p>
    <w:p w14:paraId="790287F0" w14:textId="77777777" w:rsidR="004D1636" w:rsidRDefault="0006663D">
      <w:pPr>
        <w:spacing w:after="40"/>
      </w:pPr>
      <w:r>
        <w:t>UPDATE</w:t>
      </w:r>
    </w:p>
    <w:p w14:paraId="7125FC05" w14:textId="77777777" w:rsidR="004D1636" w:rsidRDefault="0006663D">
      <w:pPr>
        <w:spacing w:after="40"/>
      </w:pPr>
      <w:r>
        <w:t>order_items</w:t>
      </w:r>
    </w:p>
    <w:p w14:paraId="594232FE" w14:textId="77777777" w:rsidR="004D1636" w:rsidRDefault="0006663D">
      <w:pPr>
        <w:spacing w:after="40"/>
      </w:pPr>
      <w:r>
        <w:t>oi</w:t>
      </w:r>
    </w:p>
    <w:p w14:paraId="5BAB18C2" w14:textId="77777777" w:rsidR="004D1636" w:rsidRDefault="0006663D">
      <w:pPr>
        <w:spacing w:after="40"/>
      </w:pPr>
      <w:r>
        <w:t>SET</w:t>
      </w:r>
    </w:p>
    <w:p w14:paraId="4DE1A630" w14:textId="77777777" w:rsidR="004D1636" w:rsidRDefault="0006663D">
      <w:pPr>
        <w:spacing w:after="40"/>
      </w:pPr>
      <w:r>
        <w:t>sku_id</w:t>
      </w:r>
    </w:p>
    <w:p w14:paraId="64B165DD" w14:textId="77777777" w:rsidR="004D1636" w:rsidRDefault="0006663D">
      <w:pPr>
        <w:spacing w:after="40"/>
      </w:pPr>
      <w:r>
        <w:t>=</w:t>
      </w:r>
    </w:p>
    <w:p w14:paraId="049DB4BE" w14:textId="77777777" w:rsidR="004D1636" w:rsidRDefault="0006663D">
      <w:pPr>
        <w:spacing w:after="40"/>
      </w:pPr>
      <w:r>
        <w:t>(...mapping...) WHERE sku_id IS NULL;  -- only if</w:t>
      </w:r>
    </w:p>
    <w:p w14:paraId="312B8E41" w14:textId="77777777" w:rsidR="004D1636" w:rsidRDefault="0006663D">
      <w:pPr>
        <w:spacing w:after="40"/>
      </w:pPr>
      <w:r>
        <w:t>data exists</w:t>
      </w:r>
    </w:p>
    <w:p w14:paraId="6EFD140D" w14:textId="77777777" w:rsidR="004D1636" w:rsidRDefault="0006663D">
      <w:pPr>
        <w:spacing w:after="40"/>
      </w:pPr>
      <w:r>
        <w:t>ALTER TABLE order_items ALTER COLUMN</w:t>
      </w:r>
    </w:p>
    <w:p w14:paraId="7DF718A7" w14:textId="77777777" w:rsidR="004D1636" w:rsidRDefault="0006663D">
      <w:pPr>
        <w:spacing w:after="40"/>
      </w:pPr>
      <w:r>
        <w:t>sku_id SET NOT NULL;</w:t>
      </w:r>
    </w:p>
    <w:p w14:paraId="0B79A818" w14:textId="77777777" w:rsidR="004D1636" w:rsidRDefault="0006663D">
      <w:pPr>
        <w:spacing w:after="40"/>
      </w:pPr>
      <w:r>
        <w:t>ALTER TABLE order_items ADD CONSTRAINT</w:t>
      </w:r>
    </w:p>
    <w:p w14:paraId="55326A13" w14:textId="77777777" w:rsidR="004D1636" w:rsidRDefault="0006663D">
      <w:pPr>
        <w:spacing w:after="40"/>
      </w:pPr>
      <w:r>
        <w:t>order_items_sku_fk</w:t>
      </w:r>
    </w:p>
    <w:p w14:paraId="0A1C2E14" w14:textId="77777777" w:rsidR="004D1636" w:rsidRDefault="0006663D">
      <w:pPr>
        <w:spacing w:after="40"/>
      </w:pPr>
      <w:r>
        <w:t>FOREIGN KEY (sku_id) REFERENCES skus(id) ON</w:t>
      </w:r>
    </w:p>
    <w:p w14:paraId="76205A34" w14:textId="77777777" w:rsidR="004D1636" w:rsidRDefault="0006663D">
      <w:pPr>
        <w:spacing w:after="40"/>
      </w:pPr>
      <w:r>
        <w:t>DELETE RESTRICT;</w:t>
      </w:r>
    </w:p>
    <w:p w14:paraId="52316BC9" w14:textId="77777777" w:rsidR="004D1636" w:rsidRDefault="0006663D">
      <w:pPr>
        <w:spacing w:after="40"/>
      </w:pPr>
      <w:r>
        <w:t>ALTER TABLE order_items ALTER COLUMN</w:t>
      </w:r>
    </w:p>
    <w:p w14:paraId="4D00D144" w14:textId="77777777" w:rsidR="004D1636" w:rsidRDefault="0006663D">
      <w:pPr>
        <w:spacing w:after="40"/>
      </w:pPr>
      <w:r>
        <w:t>product_id DROP NOT NULL;</w:t>
      </w:r>
    </w:p>
    <w:p w14:paraId="3368EFFA" w14:textId="77777777" w:rsidR="004D1636" w:rsidRDefault="0006663D">
      <w:pPr>
        <w:spacing w:after="40"/>
      </w:pPr>
      <w:r>
        <w:t>ALTER TABLE cart_items ADD COLUMN sku_id</w:t>
      </w:r>
    </w:p>
    <w:p w14:paraId="5BCB0E3A" w14:textId="77777777" w:rsidR="004D1636" w:rsidRDefault="0006663D">
      <w:pPr>
        <w:spacing w:after="40"/>
      </w:pPr>
      <w:r>
        <w:t>INTEGER;</w:t>
      </w:r>
    </w:p>
    <w:p w14:paraId="17EDC10E" w14:textId="77777777" w:rsidR="004D1636" w:rsidRDefault="0006663D">
      <w:pPr>
        <w:spacing w:after="40"/>
      </w:pPr>
      <w:r>
        <w:t>-- same pattern</w:t>
      </w:r>
    </w:p>
    <w:p w14:paraId="171404D7" w14:textId="77777777" w:rsidR="004D1636" w:rsidRDefault="0006663D">
      <w:pPr>
        <w:spacing w:after="40"/>
      </w:pPr>
      <w:r>
        <w:t>ALTER TABLE cart_items ALTER COLUMN</w:t>
      </w:r>
    </w:p>
    <w:p w14:paraId="760A5BE8" w14:textId="77777777" w:rsidR="004D1636" w:rsidRDefault="0006663D">
      <w:pPr>
        <w:spacing w:after="40"/>
      </w:pPr>
      <w:r>
        <w:t>product_id DROP NOT NULL;</w:t>
      </w:r>
    </w:p>
    <w:p w14:paraId="0674CF24" w14:textId="77777777" w:rsidR="004D1636" w:rsidRDefault="0006663D">
      <w:r>
        <w:br w:type="page"/>
      </w:r>
    </w:p>
    <w:p w14:paraId="4A3B554B" w14:textId="77777777" w:rsidR="004D1636" w:rsidRDefault="0006663D">
      <w:pPr>
        <w:spacing w:after="40"/>
      </w:pPr>
      <w:r>
        <w:t>On a fresh database (which is what the rubric</w:t>
      </w:r>
    </w:p>
    <w:p w14:paraId="61440772" w14:textId="77777777" w:rsidR="004D1636" w:rsidRDefault="0006663D">
      <w:pPr>
        <w:spacing w:after="40"/>
      </w:pPr>
      <w:r>
        <w:t>evaluates), the UPDATE steps are no-ops.</w:t>
      </w:r>
    </w:p>
    <w:p w14:paraId="09DE7B28" w14:textId="77777777" w:rsidR="004D1636" w:rsidRDefault="0006663D">
      <w:pPr>
        <w:spacing w:after="40"/>
      </w:pPr>
      <w:r>
        <w:rPr>
          <w:b/>
          <w:sz w:val="24"/>
        </w:rPr>
        <w:t>Part 4</w:t>
      </w:r>
      <w:r>
        <w:rPr>
          <w:sz w:val="24"/>
        </w:rPr>
        <w:t xml:space="preserve"> — Deliverable 3: Admin CRUD — required pieces</w:t>
      </w:r>
    </w:p>
    <w:p w14:paraId="37275FBC" w14:textId="77777777" w:rsidR="004D1636" w:rsidRDefault="0006663D">
      <w:pPr>
        <w:spacing w:after="40"/>
      </w:pPr>
      <w:r>
        <w:t>[TEAM TO FILL: implement these files inbackend/src/.]</w:t>
      </w:r>
    </w:p>
    <w:p w14:paraId="7C907D98" w14:textId="77777777" w:rsidR="004D1636" w:rsidRDefault="0006663D">
      <w:pPr>
        <w:spacing w:after="40"/>
      </w:pPr>
      <w:r>
        <w:t>backend/src/</w:t>
      </w:r>
    </w:p>
    <w:p w14:paraId="4E2F294D" w14:textId="77777777" w:rsidR="004D1636" w:rsidRDefault="0006663D">
      <w:pPr>
        <w:spacing w:after="40"/>
      </w:pPr>
      <w:r>
        <w:t>middleware/auth.js          # verifyJwt +</w:t>
      </w:r>
    </w:p>
    <w:p w14:paraId="02505D32" w14:textId="77777777" w:rsidR="004D1636" w:rsidRDefault="0006663D">
      <w:pPr>
        <w:spacing w:after="40"/>
      </w:pPr>
      <w:r>
        <w:t>requireRole('admin')</w:t>
      </w:r>
    </w:p>
    <w:p w14:paraId="6014020E" w14:textId="77777777" w:rsidR="004D1636" w:rsidRDefault="0006663D">
      <w:pPr>
        <w:spacing w:after="40"/>
      </w:pPr>
      <w:r>
        <w:t>middleware/errorHandler.js  # maps errors to</w:t>
      </w:r>
    </w:p>
    <w:p w14:paraId="7A9FCA72" w14:textId="77777777" w:rsidR="004D1636" w:rsidRDefault="0006663D">
      <w:pPr>
        <w:spacing w:after="40"/>
      </w:pPr>
      <w:r>
        <w:t>{error, message, fields}</w:t>
      </w:r>
    </w:p>
    <w:p w14:paraId="5F2675D1" w14:textId="77777777" w:rsidR="004D1636" w:rsidRDefault="0006663D">
      <w:pPr>
        <w:spacing w:after="40"/>
      </w:pPr>
      <w:r>
        <w:t>routes/admin/categories.js  # POST, GET,</w:t>
      </w:r>
    </w:p>
    <w:p w14:paraId="6182BD3F" w14:textId="77777777" w:rsidR="004D1636" w:rsidRDefault="0006663D">
      <w:pPr>
        <w:spacing w:after="40"/>
      </w:pPr>
      <w:r>
        <w:t>PATCH, DELETE(deactivate)</w:t>
      </w:r>
    </w:p>
    <w:p w14:paraId="6FA3106C" w14:textId="77777777" w:rsidR="004D1636" w:rsidRDefault="0006663D">
      <w:pPr>
        <w:spacing w:after="40"/>
      </w:pPr>
      <w:r>
        <w:t>routes/admin/products.js    # POST, GET, PATCH</w:t>
      </w:r>
    </w:p>
    <w:p w14:paraId="5DB9E6B5" w14:textId="77777777" w:rsidR="004D1636" w:rsidRDefault="0006663D">
      <w:pPr>
        <w:spacing w:after="40"/>
      </w:pPr>
      <w:r>
        <w:t>routes/admin/variants.js    # POST</w:t>
      </w:r>
    </w:p>
    <w:p w14:paraId="3FD4A81D" w14:textId="77777777" w:rsidR="004D1636" w:rsidRDefault="0006663D">
      <w:pPr>
        <w:spacing w:after="40"/>
      </w:pPr>
      <w:r>
        <w:t>routes/admin/skus.js        # POST</w:t>
      </w:r>
    </w:p>
    <w:p w14:paraId="5C422BC3" w14:textId="77777777" w:rsidR="004D1636" w:rsidRDefault="0006663D">
      <w:pPr>
        <w:spacing w:after="40"/>
      </w:pPr>
      <w:r>
        <w:t>services/categoryTree.js    # ancestor walk for</w:t>
      </w:r>
    </w:p>
    <w:p w14:paraId="7195BFC3" w14:textId="77777777" w:rsidR="004D1636" w:rsidRDefault="0006663D">
      <w:pPr>
        <w:spacing w:after="40"/>
      </w:pPr>
      <w:r>
        <w:t>cycle prevention</w:t>
      </w:r>
    </w:p>
    <w:p w14:paraId="18EA9992" w14:textId="77777777" w:rsidR="004D1636" w:rsidRDefault="0006663D">
      <w:pPr>
        <w:spacing w:after="40"/>
      </w:pPr>
      <w:r>
        <w:t>services/catalog.js         # publish guard:</w:t>
      </w:r>
    </w:p>
    <w:p w14:paraId="7B1247EF" w14:textId="77777777" w:rsidR="004D1636" w:rsidRDefault="0006663D">
      <w:pPr>
        <w:spacing w:after="40"/>
      </w:pPr>
      <w:r>
        <w:t>status='published' requires active SKU</w:t>
      </w:r>
    </w:p>
    <w:p w14:paraId="075E8A1F" w14:textId="77777777" w:rsidR="004D1636" w:rsidRDefault="0006663D">
      <w:pPr>
        <w:spacing w:after="40"/>
      </w:pPr>
      <w:r>
        <w:t>Non-negotiable behaviours:</w:t>
      </w:r>
    </w:p>
    <w:p w14:paraId="50E5891F" w14:textId="77777777" w:rsidR="004D1636" w:rsidRDefault="0006663D">
      <w:pPr>
        <w:spacing w:after="40"/>
      </w:pPr>
      <w:r>
        <w:t>requireRole('admin') on every admin route</w:t>
      </w:r>
    </w:p>
    <w:p w14:paraId="10CA5D81" w14:textId="77777777" w:rsidR="004D1636" w:rsidRDefault="0006663D">
      <w:pPr>
        <w:spacing w:after="40"/>
      </w:pPr>
      <w:r>
        <w:t>— 401 vs 403 distinction tested</w:t>
      </w:r>
    </w:p>
    <w:p w14:paraId="3E71DF47" w14:textId="77777777" w:rsidR="004D1636" w:rsidRDefault="0006663D">
      <w:r>
        <w:br w:type="page"/>
      </w:r>
    </w:p>
    <w:p w14:paraId="318F7039" w14:textId="77777777" w:rsidR="004D1636" w:rsidRDefault="0006663D">
      <w:pPr>
        <w:spacing w:after="40"/>
      </w:pPr>
      <w:r>
        <w:t>Duplicate slug / duplicate SKU code → 409</w:t>
      </w:r>
    </w:p>
    <w:p w14:paraId="66D114D8" w14:textId="77777777" w:rsidR="004D1636" w:rsidRDefault="0006663D">
      <w:pPr>
        <w:spacing w:after="40"/>
      </w:pPr>
      <w:r>
        <w:t>via catch on Postgres 23505, not 500</w:t>
      </w:r>
    </w:p>
    <w:p w14:paraId="7E199003" w14:textId="77777777" w:rsidR="004D1636" w:rsidRDefault="0006663D">
      <w:pPr>
        <w:spacing w:after="40"/>
      </w:pPr>
      <w:r>
        <w:t>Publish-without-SKU → 409 in the service</w:t>
      </w:r>
    </w:p>
    <w:p w14:paraId="35B6B25C" w14:textId="77777777" w:rsidR="004D1636" w:rsidRDefault="0006663D">
      <w:pPr>
        <w:spacing w:after="40"/>
      </w:pPr>
      <w:r>
        <w:t>layer</w:t>
      </w:r>
    </w:p>
    <w:p w14:paraId="3CE54339" w14:textId="77777777" w:rsidR="004D1636" w:rsidRDefault="0006663D">
      <w:pPr>
        <w:spacing w:after="40"/>
      </w:pPr>
      <w:r>
        <w:t>Category cycle → 422 with a message</w:t>
      </w:r>
    </w:p>
    <w:p w14:paraId="4250A657" w14:textId="77777777" w:rsidR="004D1636" w:rsidRDefault="0006663D">
      <w:pPr>
        <w:spacing w:after="40"/>
      </w:pPr>
      <w:r>
        <w:t>naming the offending parent</w:t>
      </w:r>
    </w:p>
    <w:p w14:paraId="2B0A4022" w14:textId="77777777" w:rsidR="004D1636" w:rsidRDefault="0006663D">
      <w:pPr>
        <w:spacing w:after="40"/>
      </w:pPr>
      <w:r>
        <w:t>No stack traces ever leave the error handler</w:t>
      </w:r>
    </w:p>
    <w:p w14:paraId="434B1ABD" w14:textId="77777777" w:rsidR="004D1636" w:rsidRDefault="0006663D">
      <w:r>
        <w:br w:type="page"/>
      </w:r>
    </w:p>
    <w:p w14:paraId="334D9BF4" w14:textId="77777777" w:rsidR="004D1636" w:rsidRDefault="0006663D">
      <w:r>
        <w:rPr>
          <w:b/>
          <w:sz w:val="28"/>
        </w:rPr>
        <w:t>Part 5</w:t>
      </w:r>
      <w:r>
        <w:rPr>
          <w:sz w:val="28"/>
        </w:rPr>
        <w:t xml:space="preserve"> — Deliverable 4: Seed data</w:t>
      </w:r>
    </w:p>
    <w:p w14:paraId="4364AA92" w14:textId="77777777" w:rsidR="004D1636" w:rsidRDefault="0006663D">
      <w:r>
        <w:rPr>
          <w:b/>
        </w:rPr>
        <w:t>prisma/seed.js skeleton:</w:t>
      </w:r>
    </w:p>
    <w:p w14:paraId="07F06F18" w14:textId="77777777" w:rsidR="004D1636" w:rsidRDefault="0006663D">
      <w:r>
        <w:rPr>
          <w:rFonts w:ascii="Courier New" w:hAnsi="Courier New"/>
          <w:sz w:val="18"/>
        </w:rPr>
        <w:t>// prisma/seed.js</w:t>
      </w:r>
    </w:p>
    <w:p w14:paraId="2DE2AD35" w14:textId="77777777" w:rsidR="004D1636" w:rsidRDefault="0006663D">
      <w:r>
        <w:rPr>
          <w:rFonts w:ascii="Courier New" w:hAnsi="Courier New"/>
          <w:sz w:val="18"/>
        </w:rPr>
        <w:t>const { PrismaClient } = require('@prisma/client');</w:t>
      </w:r>
    </w:p>
    <w:p w14:paraId="6C1B9AA6" w14:textId="77777777" w:rsidR="004D1636" w:rsidRDefault="0006663D">
      <w:r>
        <w:rPr>
          <w:rFonts w:ascii="Courier New" w:hAnsi="Courier New"/>
          <w:sz w:val="18"/>
        </w:rPr>
        <w:t>const prisma = new PrismaClient();</w:t>
      </w:r>
    </w:p>
    <w:p w14:paraId="7A08CEAF" w14:textId="77777777" w:rsidR="004D1636" w:rsidRDefault="004D1636"/>
    <w:p w14:paraId="3EEDFD7F" w14:textId="77777777" w:rsidR="004D1636" w:rsidRDefault="0006663D">
      <w:r>
        <w:rPr>
          <w:rFonts w:ascii="Courier New" w:hAnsi="Courier New"/>
          <w:sz w:val="18"/>
        </w:rPr>
        <w:t>async function main() {</w:t>
      </w:r>
    </w:p>
    <w:p w14:paraId="4B22B698" w14:textId="77777777" w:rsidR="004D1636" w:rsidRDefault="0006663D">
      <w:r>
        <w:rPr>
          <w:rFonts w:ascii="Courier New" w:hAnsi="Courier New"/>
          <w:sz w:val="18"/>
        </w:rPr>
        <w:t xml:space="preserve">  const electronics = await prisma.category.upsert({</w:t>
      </w:r>
    </w:p>
    <w:p w14:paraId="0DC3CDAC" w14:textId="77777777" w:rsidR="004D1636" w:rsidRDefault="0006663D">
      <w:r>
        <w:rPr>
          <w:rFonts w:ascii="Courier New" w:hAnsi="Courier New"/>
          <w:sz w:val="18"/>
        </w:rPr>
        <w:t xml:space="preserve">    where: { slug: 'electronics' },</w:t>
      </w:r>
    </w:p>
    <w:p w14:paraId="2BB5FAE7" w14:textId="77777777" w:rsidR="004D1636" w:rsidRDefault="0006663D">
      <w:r>
        <w:rPr>
          <w:rFonts w:ascii="Courier New" w:hAnsi="Courier New"/>
          <w:sz w:val="18"/>
        </w:rPr>
        <w:t xml:space="preserve">    update: {},</w:t>
      </w:r>
    </w:p>
    <w:p w14:paraId="7F674B54" w14:textId="77777777" w:rsidR="004D1636" w:rsidRDefault="0006663D">
      <w:r>
        <w:rPr>
          <w:rFonts w:ascii="Courier New" w:hAnsi="Courier New"/>
          <w:sz w:val="18"/>
        </w:rPr>
        <w:t xml:space="preserve">    create: { name: 'Electronics', slug: 'electronics' },</w:t>
      </w:r>
    </w:p>
    <w:p w14:paraId="38C1C66F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7CE65FF8" w14:textId="77777777" w:rsidR="004D1636" w:rsidRDefault="0006663D">
      <w:r>
        <w:rPr>
          <w:rFonts w:ascii="Courier New" w:hAnsi="Courier New"/>
          <w:sz w:val="18"/>
        </w:rPr>
        <w:t xml:space="preserve">  const laptops = await prisma.category.upsert({</w:t>
      </w:r>
    </w:p>
    <w:p w14:paraId="2CFCB085" w14:textId="77777777" w:rsidR="004D1636" w:rsidRDefault="0006663D">
      <w:r>
        <w:rPr>
          <w:rFonts w:ascii="Courier New" w:hAnsi="Courier New"/>
          <w:sz w:val="18"/>
        </w:rPr>
        <w:t xml:space="preserve">    where: { slug: 'laptops' },</w:t>
      </w:r>
    </w:p>
    <w:p w14:paraId="750CA8B8" w14:textId="77777777" w:rsidR="004D1636" w:rsidRDefault="0006663D">
      <w:r>
        <w:rPr>
          <w:rFonts w:ascii="Courier New" w:hAnsi="Courier New"/>
          <w:sz w:val="18"/>
        </w:rPr>
        <w:t xml:space="preserve">    update: {},</w:t>
      </w:r>
    </w:p>
    <w:p w14:paraId="01B182D9" w14:textId="77777777" w:rsidR="004D1636" w:rsidRDefault="0006663D">
      <w:r>
        <w:rPr>
          <w:rFonts w:ascii="Courier New" w:hAnsi="Courier New"/>
          <w:sz w:val="18"/>
        </w:rPr>
        <w:t xml:space="preserve">    create: { name: 'Laptops', slug: 'laptops', parentId: electronics.id },</w:t>
      </w:r>
    </w:p>
    <w:p w14:paraId="11F576CE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10DB8A9E" w14:textId="77777777" w:rsidR="004D1636" w:rsidRDefault="0006663D">
      <w:r>
        <w:rPr>
          <w:rFonts w:ascii="Courier New" w:hAnsi="Courier New"/>
          <w:sz w:val="18"/>
        </w:rPr>
        <w:t xml:space="preserve">  const accessories = await prisma.category.upsert({</w:t>
      </w:r>
    </w:p>
    <w:p w14:paraId="51618858" w14:textId="77777777" w:rsidR="004D1636" w:rsidRDefault="0006663D">
      <w:r>
        <w:rPr>
          <w:rFonts w:ascii="Courier New" w:hAnsi="Courier New"/>
          <w:sz w:val="18"/>
        </w:rPr>
        <w:t xml:space="preserve">    where: { slug: 'accessories' },</w:t>
      </w:r>
    </w:p>
    <w:p w14:paraId="25B8739C" w14:textId="77777777" w:rsidR="004D1636" w:rsidRDefault="0006663D">
      <w:r>
        <w:rPr>
          <w:rFonts w:ascii="Courier New" w:hAnsi="Courier New"/>
          <w:sz w:val="18"/>
        </w:rPr>
        <w:t xml:space="preserve">    update: {},</w:t>
      </w:r>
    </w:p>
    <w:p w14:paraId="3037E0C5" w14:textId="77777777" w:rsidR="004D1636" w:rsidRDefault="0006663D">
      <w:r>
        <w:rPr>
          <w:rFonts w:ascii="Courier New" w:hAnsi="Courier New"/>
          <w:sz w:val="18"/>
        </w:rPr>
        <w:t xml:space="preserve">    create: { name: 'Accessories', slug: 'accessories', parentId: electronics.id },</w:t>
      </w:r>
    </w:p>
    <w:p w14:paraId="6AB6A8C6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7C75B182" w14:textId="77777777" w:rsidR="004D1636" w:rsidRDefault="004D1636"/>
    <w:p w14:paraId="4A27B28D" w14:textId="77777777" w:rsidR="004D1636" w:rsidRDefault="0006663D">
      <w:r>
        <w:rPr>
          <w:rFonts w:ascii="Courier New" w:hAnsi="Courier New"/>
          <w:sz w:val="18"/>
        </w:rPr>
        <w:t xml:space="preserve">  // Product 1 — multi-variant, 2 valid SKUs</w:t>
      </w:r>
    </w:p>
    <w:p w14:paraId="6FF99B78" w14:textId="77777777" w:rsidR="004D1636" w:rsidRDefault="0006663D">
      <w:r>
        <w:rPr>
          <w:rFonts w:ascii="Courier New" w:hAnsi="Courier New"/>
          <w:sz w:val="18"/>
        </w:rPr>
        <w:t xml:space="preserve">  const ultrabook = await prisma.product.create({</w:t>
      </w:r>
    </w:p>
    <w:p w14:paraId="55CE3909" w14:textId="77777777" w:rsidR="004D1636" w:rsidRDefault="0006663D">
      <w:r>
        <w:rPr>
          <w:rFonts w:ascii="Courier New" w:hAnsi="Courier New"/>
          <w:sz w:val="18"/>
        </w:rPr>
        <w:t xml:space="preserve">    data: {</w:t>
      </w:r>
    </w:p>
    <w:p w14:paraId="636F046E" w14:textId="77777777" w:rsidR="004D1636" w:rsidRDefault="0006663D">
      <w:r>
        <w:rPr>
          <w:rFonts w:ascii="Courier New" w:hAnsi="Courier New"/>
          <w:sz w:val="18"/>
        </w:rPr>
        <w:t xml:space="preserve">      categoryId: laptops.id,</w:t>
      </w:r>
    </w:p>
    <w:p w14:paraId="3509DAF6" w14:textId="77777777" w:rsidR="004D1636" w:rsidRDefault="0006663D">
      <w:r>
        <w:rPr>
          <w:rFonts w:ascii="Courier New" w:hAnsi="Courier New"/>
          <w:sz w:val="18"/>
        </w:rPr>
        <w:t xml:space="preserve">      name: 'UltraBook Pro 14',</w:t>
      </w:r>
    </w:p>
    <w:p w14:paraId="5621D187" w14:textId="77777777" w:rsidR="004D1636" w:rsidRDefault="0006663D">
      <w:r>
        <w:rPr>
          <w:rFonts w:ascii="Courier New" w:hAnsi="Courier New"/>
          <w:sz w:val="18"/>
        </w:rPr>
        <w:t xml:space="preserve">      slug: 'ultrabook-pro-14',</w:t>
      </w:r>
    </w:p>
    <w:p w14:paraId="6A7010CA" w14:textId="77777777" w:rsidR="004D1636" w:rsidRDefault="0006663D">
      <w:r>
        <w:rPr>
          <w:rFonts w:ascii="Courier New" w:hAnsi="Courier New"/>
          <w:sz w:val="18"/>
        </w:rPr>
        <w:t xml:space="preserve">      description: '14-inch ultraportable',</w:t>
      </w:r>
    </w:p>
    <w:p w14:paraId="68411309" w14:textId="77777777" w:rsidR="004D1636" w:rsidRDefault="0006663D">
      <w:r>
        <w:rPr>
          <w:rFonts w:ascii="Courier New" w:hAnsi="Courier New"/>
          <w:sz w:val="18"/>
        </w:rPr>
        <w:t xml:space="preserve">      status: 'published',</w:t>
      </w:r>
    </w:p>
    <w:p w14:paraId="23843190" w14:textId="77777777" w:rsidR="004D1636" w:rsidRDefault="0006663D">
      <w:r>
        <w:rPr>
          <w:rFonts w:ascii="Courier New" w:hAnsi="Courier New"/>
          <w:sz w:val="18"/>
        </w:rPr>
        <w:t xml:space="preserve">      specifications: { cpu: 'i7', ram_gb: 16 },</w:t>
      </w:r>
    </w:p>
    <w:p w14:paraId="216E2D5E" w14:textId="77777777" w:rsidR="004D1636" w:rsidRDefault="0006663D">
      <w:r>
        <w:rPr>
          <w:rFonts w:ascii="Courier New" w:hAnsi="Courier New"/>
          <w:sz w:val="18"/>
        </w:rPr>
        <w:t xml:space="preserve">      variants: {</w:t>
      </w:r>
    </w:p>
    <w:p w14:paraId="1ACF30A3" w14:textId="77777777" w:rsidR="004D1636" w:rsidRDefault="0006663D">
      <w:r>
        <w:rPr>
          <w:rFonts w:ascii="Courier New" w:hAnsi="Courier New"/>
          <w:sz w:val="18"/>
        </w:rPr>
        <w:t xml:space="preserve">        create: [</w:t>
      </w:r>
    </w:p>
    <w:p w14:paraId="1989AD9E" w14:textId="77777777" w:rsidR="004D1636" w:rsidRDefault="0006663D">
      <w:r>
        <w:rPr>
          <w:rFonts w:ascii="Courier New" w:hAnsi="Courier New"/>
          <w:sz w:val="18"/>
        </w:rPr>
        <w:t xml:space="preserve">          { name: 'Red / M', optionValues: { color: 'red', size: 'M' },</w:t>
      </w:r>
    </w:p>
    <w:p w14:paraId="51D6360D" w14:textId="77777777" w:rsidR="004D1636" w:rsidRDefault="0006663D">
      <w:r>
        <w:rPr>
          <w:rFonts w:ascii="Courier New" w:hAnsi="Courier New"/>
          <w:sz w:val="18"/>
        </w:rPr>
        <w:t xml:space="preserve">            skus: { create: [{ code: 'UBP14-RED-M', price: 149999.00, stockQuantity: 5, active: true }] } },</w:t>
      </w:r>
    </w:p>
    <w:p w14:paraId="21E47EA5" w14:textId="77777777" w:rsidR="004D1636" w:rsidRDefault="0006663D">
      <w:r>
        <w:rPr>
          <w:rFonts w:ascii="Courier New" w:hAnsi="Courier New"/>
          <w:sz w:val="18"/>
        </w:rPr>
        <w:t xml:space="preserve">          { name: 'Red / L', optionValues: { color: 'red', size: 'L' },</w:t>
      </w:r>
    </w:p>
    <w:p w14:paraId="55DB4553" w14:textId="77777777" w:rsidR="004D1636" w:rsidRDefault="0006663D">
      <w:r>
        <w:rPr>
          <w:rFonts w:ascii="Courier New" w:hAnsi="Courier New"/>
          <w:sz w:val="18"/>
        </w:rPr>
        <w:t xml:space="preserve">            skus: { create: [{ code: 'UBP14-RED-L', price: 149999.00, stockQuantity: 3, active: true }] } },</w:t>
      </w:r>
    </w:p>
    <w:p w14:paraId="57FF62A2" w14:textId="77777777" w:rsidR="004D1636" w:rsidRDefault="0006663D">
      <w:r>
        <w:rPr>
          <w:rFonts w:ascii="Courier New" w:hAnsi="Courier New"/>
          <w:sz w:val="18"/>
        </w:rPr>
        <w:t xml:space="preserve">        ],</w:t>
      </w:r>
    </w:p>
    <w:p w14:paraId="7B77C6C0" w14:textId="77777777" w:rsidR="004D1636" w:rsidRDefault="0006663D">
      <w:r>
        <w:rPr>
          <w:rFonts w:ascii="Courier New" w:hAnsi="Courier New"/>
          <w:sz w:val="18"/>
        </w:rPr>
        <w:t xml:space="preserve">      },</w:t>
      </w:r>
    </w:p>
    <w:p w14:paraId="3D10B527" w14:textId="77777777" w:rsidR="004D1636" w:rsidRDefault="0006663D">
      <w:r>
        <w:rPr>
          <w:rFonts w:ascii="Courier New" w:hAnsi="Courier New"/>
          <w:sz w:val="18"/>
        </w:rPr>
        <w:t xml:space="preserve">    },</w:t>
      </w:r>
    </w:p>
    <w:p w14:paraId="45026751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08427994" w14:textId="77777777" w:rsidR="004D1636" w:rsidRDefault="004D1636"/>
    <w:p w14:paraId="793ECC7F" w14:textId="77777777" w:rsidR="004D1636" w:rsidRDefault="0006663D">
      <w:r>
        <w:rPr>
          <w:rFonts w:ascii="Courier New" w:hAnsi="Courier New"/>
          <w:sz w:val="18"/>
        </w:rPr>
        <w:t xml:space="preserve">  // Product 2 — single variant, 1 SKU</w:t>
      </w:r>
    </w:p>
    <w:p w14:paraId="79382B01" w14:textId="77777777" w:rsidR="004D1636" w:rsidRDefault="0006663D">
      <w:r>
        <w:rPr>
          <w:rFonts w:ascii="Courier New" w:hAnsi="Courier New"/>
          <w:sz w:val="18"/>
        </w:rPr>
        <w:t xml:space="preserve">  await prisma.product.create({</w:t>
      </w:r>
    </w:p>
    <w:p w14:paraId="7AD6C3C4" w14:textId="77777777" w:rsidR="004D1636" w:rsidRDefault="0006663D">
      <w:r>
        <w:rPr>
          <w:rFonts w:ascii="Courier New" w:hAnsi="Courier New"/>
          <w:sz w:val="18"/>
        </w:rPr>
        <w:t xml:space="preserve">    data: {</w:t>
      </w:r>
    </w:p>
    <w:p w14:paraId="1C212087" w14:textId="77777777" w:rsidR="004D1636" w:rsidRDefault="0006663D">
      <w:r>
        <w:rPr>
          <w:rFonts w:ascii="Courier New" w:hAnsi="Courier New"/>
          <w:sz w:val="18"/>
        </w:rPr>
        <w:t xml:space="preserve">      categoryId: accessories.id,</w:t>
      </w:r>
    </w:p>
    <w:p w14:paraId="3DE9AB4B" w14:textId="77777777" w:rsidR="004D1636" w:rsidRDefault="0006663D">
      <w:r>
        <w:rPr>
          <w:rFonts w:ascii="Courier New" w:hAnsi="Courier New"/>
          <w:sz w:val="18"/>
        </w:rPr>
        <w:t xml:space="preserve">      name: 'Wireless Mouse MX',</w:t>
      </w:r>
    </w:p>
    <w:p w14:paraId="485D2454" w14:textId="77777777" w:rsidR="004D1636" w:rsidRDefault="0006663D">
      <w:r>
        <w:rPr>
          <w:rFonts w:ascii="Courier New" w:hAnsi="Courier New"/>
          <w:sz w:val="18"/>
        </w:rPr>
        <w:t xml:space="preserve">      slug: 'wireless-mouse-mx',</w:t>
      </w:r>
    </w:p>
    <w:p w14:paraId="38477A51" w14:textId="77777777" w:rsidR="004D1636" w:rsidRDefault="0006663D">
      <w:r>
        <w:rPr>
          <w:rFonts w:ascii="Courier New" w:hAnsi="Courier New"/>
          <w:sz w:val="18"/>
        </w:rPr>
        <w:t xml:space="preserve">      status: 'published',</w:t>
      </w:r>
    </w:p>
    <w:p w14:paraId="292C3A10" w14:textId="77777777" w:rsidR="004D1636" w:rsidRDefault="0006663D">
      <w:r>
        <w:rPr>
          <w:rFonts w:ascii="Courier New" w:hAnsi="Courier New"/>
          <w:sz w:val="18"/>
        </w:rPr>
        <w:t xml:space="preserve">      variants: { create: [{ name: 'Standard', optionValues: { color: 'black' },</w:t>
      </w:r>
    </w:p>
    <w:p w14:paraId="20BC39FA" w14:textId="77777777" w:rsidR="004D1636" w:rsidRDefault="0006663D">
      <w:r>
        <w:rPr>
          <w:rFonts w:ascii="Courier New" w:hAnsi="Courier New"/>
          <w:sz w:val="18"/>
        </w:rPr>
        <w:t xml:space="preserve">        skus: { create: [{ code: 'WMX-001', price: 4999.00, stockQuantity: 40, active: true }] } }] },</w:t>
      </w:r>
    </w:p>
    <w:p w14:paraId="7008EE34" w14:textId="77777777" w:rsidR="004D1636" w:rsidRDefault="0006663D">
      <w:r>
        <w:rPr>
          <w:rFonts w:ascii="Courier New" w:hAnsi="Courier New"/>
          <w:sz w:val="18"/>
        </w:rPr>
        <w:t xml:space="preserve">    },</w:t>
      </w:r>
    </w:p>
    <w:p w14:paraId="21A73E8C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28174BDD" w14:textId="77777777" w:rsidR="004D1636" w:rsidRDefault="004D1636"/>
    <w:p w14:paraId="20C6304F" w14:textId="77777777" w:rsidR="004D1636" w:rsidRDefault="0006663D">
      <w:r>
        <w:rPr>
          <w:rFonts w:ascii="Courier New" w:hAnsi="Courier New"/>
          <w:sz w:val="18"/>
        </w:rPr>
        <w:t xml:space="preserve">  // Product 3 — intentionally unavailable SKU (real row, stock 0, inactive)</w:t>
      </w:r>
    </w:p>
    <w:p w14:paraId="6E380410" w14:textId="77777777" w:rsidR="004D1636" w:rsidRDefault="0006663D">
      <w:r>
        <w:rPr>
          <w:rFonts w:ascii="Courier New" w:hAnsi="Courier New"/>
          <w:sz w:val="18"/>
        </w:rPr>
        <w:t xml:space="preserve">  await prisma.product.create({</w:t>
      </w:r>
    </w:p>
    <w:p w14:paraId="7600D0F2" w14:textId="77777777" w:rsidR="004D1636" w:rsidRDefault="0006663D">
      <w:r>
        <w:rPr>
          <w:rFonts w:ascii="Courier New" w:hAnsi="Courier New"/>
          <w:sz w:val="18"/>
        </w:rPr>
        <w:t xml:space="preserve">    data: {</w:t>
      </w:r>
    </w:p>
    <w:p w14:paraId="185CCCC7" w14:textId="77777777" w:rsidR="004D1636" w:rsidRDefault="0006663D">
      <w:r>
        <w:rPr>
          <w:rFonts w:ascii="Courier New" w:hAnsi="Courier New"/>
          <w:sz w:val="18"/>
        </w:rPr>
        <w:t xml:space="preserve">      categoryId: accessories.id,</w:t>
      </w:r>
    </w:p>
    <w:p w14:paraId="3B28A152" w14:textId="77777777" w:rsidR="004D1636" w:rsidRDefault="0006663D">
      <w:r>
        <w:rPr>
          <w:rFonts w:ascii="Courier New" w:hAnsi="Courier New"/>
          <w:sz w:val="18"/>
        </w:rPr>
        <w:t xml:space="preserve">      name: 'Mechanical Keyboard K87',</w:t>
      </w:r>
    </w:p>
    <w:p w14:paraId="20C19504" w14:textId="77777777" w:rsidR="004D1636" w:rsidRDefault="0006663D">
      <w:r>
        <w:rPr>
          <w:rFonts w:ascii="Courier New" w:hAnsi="Courier New"/>
          <w:sz w:val="18"/>
        </w:rPr>
        <w:t xml:space="preserve">      slug: 'mechanical-keyboard-k87',</w:t>
      </w:r>
    </w:p>
    <w:p w14:paraId="3D7E8635" w14:textId="77777777" w:rsidR="004D1636" w:rsidRDefault="0006663D">
      <w:r>
        <w:rPr>
          <w:rFonts w:ascii="Courier New" w:hAnsi="Courier New"/>
          <w:sz w:val="18"/>
        </w:rPr>
        <w:t xml:space="preserve">      status: 'draft',</w:t>
      </w:r>
    </w:p>
    <w:p w14:paraId="39EF6B3B" w14:textId="77777777" w:rsidR="004D1636" w:rsidRDefault="0006663D">
      <w:r>
        <w:rPr>
          <w:rFonts w:ascii="Courier New" w:hAnsi="Courier New"/>
          <w:sz w:val="18"/>
        </w:rPr>
        <w:t xml:space="preserve">      variants: { create: [{ name: 'Black', optionValues: { color: 'black' },</w:t>
      </w:r>
    </w:p>
    <w:p w14:paraId="30F19751" w14:textId="77777777" w:rsidR="004D1636" w:rsidRDefault="0006663D">
      <w:r>
        <w:rPr>
          <w:rFonts w:ascii="Courier New" w:hAnsi="Courier New"/>
          <w:sz w:val="18"/>
        </w:rPr>
        <w:t xml:space="preserve">        skus: { create: [{ code: 'K87-BLK', price: 12999.00, stockQuantity: 0, active: false }] } }] },</w:t>
      </w:r>
    </w:p>
    <w:p w14:paraId="3F46D2F2" w14:textId="77777777" w:rsidR="004D1636" w:rsidRDefault="0006663D">
      <w:r>
        <w:rPr>
          <w:rFonts w:ascii="Courier New" w:hAnsi="Courier New"/>
          <w:sz w:val="18"/>
        </w:rPr>
        <w:t xml:space="preserve">    },</w:t>
      </w:r>
    </w:p>
    <w:p w14:paraId="1B17638F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6B533006" w14:textId="77777777" w:rsidR="004D1636" w:rsidRDefault="004D1636"/>
    <w:p w14:paraId="71665687" w14:textId="77777777" w:rsidR="004D1636" w:rsidRDefault="0006663D">
      <w:r>
        <w:rPr>
          <w:rFonts w:ascii="Courier New" w:hAnsi="Courier New"/>
          <w:sz w:val="18"/>
        </w:rPr>
        <w:t xml:space="preserve">  console.log('Seed complete.');</w:t>
      </w:r>
    </w:p>
    <w:p w14:paraId="7E127F16" w14:textId="77777777" w:rsidR="004D1636" w:rsidRDefault="0006663D">
      <w:r>
        <w:rPr>
          <w:rFonts w:ascii="Courier New" w:hAnsi="Courier New"/>
          <w:sz w:val="18"/>
        </w:rPr>
        <w:t>}</w:t>
      </w:r>
    </w:p>
    <w:p w14:paraId="26A26D8C" w14:textId="77777777" w:rsidR="004D1636" w:rsidRDefault="004D1636"/>
    <w:p w14:paraId="405165C2" w14:textId="77777777" w:rsidR="004D1636" w:rsidRDefault="0006663D">
      <w:r>
        <w:rPr>
          <w:rFonts w:ascii="Courier New" w:hAnsi="Courier New"/>
          <w:sz w:val="18"/>
        </w:rPr>
        <w:t>main().finally(() =&gt; prisma.$disconnect());</w:t>
      </w:r>
    </w:p>
    <w:p w14:paraId="0DB98B69" w14:textId="77777777" w:rsidR="004D1636" w:rsidRDefault="0006663D">
      <w:r>
        <w:rPr>
          <w:b/>
        </w:rPr>
        <w:t>Add to package.json:</w:t>
      </w:r>
    </w:p>
    <w:p w14:paraId="2225FD02" w14:textId="77777777" w:rsidR="004D1636" w:rsidRDefault="0006663D">
      <w:r>
        <w:rPr>
          <w:rFonts w:ascii="Courier New" w:hAnsi="Courier New"/>
          <w:sz w:val="18"/>
        </w:rPr>
        <w:t>"prisma": { "seed": "node prisma/seed.js" }</w:t>
      </w:r>
    </w:p>
    <w:p w14:paraId="2668029B" w14:textId="77777777" w:rsidR="004D1636" w:rsidRDefault="0006663D">
      <w:r>
        <w:br w:type="page"/>
      </w:r>
    </w:p>
    <w:p w14:paraId="7F38B5B8" w14:textId="77777777" w:rsidR="004D1636" w:rsidRDefault="0006663D">
      <w:r>
        <w:rPr>
          <w:b/>
          <w:sz w:val="28"/>
        </w:rPr>
        <w:t>Part 6</w:t>
      </w:r>
      <w:r>
        <w:rPr>
          <w:sz w:val="28"/>
        </w:rPr>
        <w:t xml:space="preserve"> — Deliverable 5: Tests</w:t>
      </w:r>
    </w:p>
    <w:p w14:paraId="3DA043A3" w14:textId="77777777" w:rsidR="004D1636" w:rsidRDefault="0006663D">
      <w:r>
        <w:t>tests/admin.test.js skeleton covering all 12 required cases (Section 7.2 above):</w:t>
      </w:r>
    </w:p>
    <w:p w14:paraId="484F9E5A" w14:textId="77777777" w:rsidR="004D1636" w:rsidRDefault="0006663D">
      <w:r>
        <w:rPr>
          <w:rFonts w:ascii="Courier New" w:hAnsi="Courier New"/>
          <w:sz w:val="18"/>
        </w:rPr>
        <w:t>const request = require('supertest');</w:t>
      </w:r>
    </w:p>
    <w:p w14:paraId="317AD03E" w14:textId="77777777" w:rsidR="004D1636" w:rsidRDefault="0006663D">
      <w:r>
        <w:rPr>
          <w:rFonts w:ascii="Courier New" w:hAnsi="Courier New"/>
          <w:sz w:val="18"/>
        </w:rPr>
        <w:t>const app = require('../src/app');</w:t>
      </w:r>
    </w:p>
    <w:p w14:paraId="4F93A36E" w14:textId="77777777" w:rsidR="004D1636" w:rsidRDefault="0006663D">
      <w:r>
        <w:rPr>
          <w:rFonts w:ascii="Courier New" w:hAnsi="Courier New"/>
          <w:sz w:val="18"/>
        </w:rPr>
        <w:t>const { adminToken, customerToken } = require('./helpers/tokens');</w:t>
      </w:r>
    </w:p>
    <w:p w14:paraId="6DF182AF" w14:textId="77777777" w:rsidR="004D1636" w:rsidRDefault="004D1636"/>
    <w:p w14:paraId="652F579A" w14:textId="77777777" w:rsidR="004D1636" w:rsidRDefault="0006663D">
      <w:r>
        <w:rPr>
          <w:rFonts w:ascii="Courier New" w:hAnsi="Courier New"/>
          <w:sz w:val="18"/>
        </w:rPr>
        <w:t>describe('Catalog admin', () =&gt; {</w:t>
      </w:r>
    </w:p>
    <w:p w14:paraId="64409BAA" w14:textId="77777777" w:rsidR="004D1636" w:rsidRDefault="0006663D">
      <w:r>
        <w:rPr>
          <w:rFonts w:ascii="Courier New" w:hAnsi="Courier New"/>
          <w:sz w:val="18"/>
        </w:rPr>
        <w:t xml:space="preserve">  it('creates a product with required fields', async () =&gt; {</w:t>
      </w:r>
    </w:p>
    <w:p w14:paraId="1DA0B81B" w14:textId="77777777" w:rsidR="004D1636" w:rsidRDefault="0006663D">
      <w:r>
        <w:rPr>
          <w:rFonts w:ascii="Courier New" w:hAnsi="Courier New"/>
          <w:sz w:val="18"/>
        </w:rPr>
        <w:t xml:space="preserve">    const res = await request(app).post('/api/v1/admin/products')</w:t>
      </w:r>
    </w:p>
    <w:p w14:paraId="39C39423" w14:textId="77777777" w:rsidR="004D1636" w:rsidRDefault="0006663D">
      <w:r>
        <w:rPr>
          <w:rFonts w:ascii="Courier New" w:hAnsi="Courier New"/>
          <w:sz w:val="18"/>
        </w:rPr>
        <w:t xml:space="preserve">      .set('Authorization', `Bearer ${adminToken}`)</w:t>
      </w:r>
    </w:p>
    <w:p w14:paraId="1F16E2A0" w14:textId="77777777" w:rsidR="004D1636" w:rsidRDefault="0006663D">
      <w:r>
        <w:rPr>
          <w:rFonts w:ascii="Courier New" w:hAnsi="Courier New"/>
          <w:sz w:val="18"/>
        </w:rPr>
        <w:t xml:space="preserve">      .send({ name: 'X', slug: 'x', status: 'draft', category_id: 1 });</w:t>
      </w:r>
    </w:p>
    <w:p w14:paraId="4C00DAC8" w14:textId="77777777" w:rsidR="004D1636" w:rsidRDefault="0006663D">
      <w:r>
        <w:rPr>
          <w:rFonts w:ascii="Courier New" w:hAnsi="Courier New"/>
          <w:sz w:val="18"/>
        </w:rPr>
        <w:t xml:space="preserve">    expect(res.status).toBe(201);</w:t>
      </w:r>
    </w:p>
    <w:p w14:paraId="57D60F82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4A1DDACC" w14:textId="77777777" w:rsidR="004D1636" w:rsidRDefault="004D1636"/>
    <w:p w14:paraId="765FA583" w14:textId="77777777" w:rsidR="004D1636" w:rsidRDefault="0006663D">
      <w:r>
        <w:rPr>
          <w:rFonts w:ascii="Courier New" w:hAnsi="Courier New"/>
          <w:sz w:val="18"/>
        </w:rPr>
        <w:t xml:space="preserve">  it('rejects duplicate product slug with 409', async () =&gt; {</w:t>
      </w:r>
    </w:p>
    <w:p w14:paraId="4E5D97E3" w14:textId="77777777" w:rsidR="004D1636" w:rsidRDefault="0006663D">
      <w:r>
        <w:rPr>
          <w:rFonts w:ascii="Courier New" w:hAnsi="Courier New"/>
          <w:sz w:val="18"/>
        </w:rPr>
        <w:t xml:space="preserve">    const body = { name: 'X', slug: 'dup', status: 'draft', category_id: 1 };</w:t>
      </w:r>
    </w:p>
    <w:p w14:paraId="7798BEB2" w14:textId="77777777" w:rsidR="004D1636" w:rsidRDefault="0006663D">
      <w:r>
        <w:rPr>
          <w:rFonts w:ascii="Courier New" w:hAnsi="Courier New"/>
          <w:sz w:val="18"/>
        </w:rPr>
        <w:t xml:space="preserve">    await request(app).post('/api/v1/admin/products')</w:t>
      </w:r>
    </w:p>
    <w:p w14:paraId="39D8ADB2" w14:textId="77777777" w:rsidR="004D1636" w:rsidRDefault="0006663D">
      <w:r>
        <w:rPr>
          <w:rFonts w:ascii="Courier New" w:hAnsi="Courier New"/>
          <w:sz w:val="18"/>
        </w:rPr>
        <w:t xml:space="preserve">      .set('Authorization', `Bearer ${adminToken}`).send(body);</w:t>
      </w:r>
    </w:p>
    <w:p w14:paraId="488C693E" w14:textId="77777777" w:rsidR="004D1636" w:rsidRDefault="0006663D">
      <w:r>
        <w:rPr>
          <w:rFonts w:ascii="Courier New" w:hAnsi="Courier New"/>
          <w:sz w:val="18"/>
        </w:rPr>
        <w:t xml:space="preserve">    const res = await request(app).post('/api/v1/admin/products')</w:t>
      </w:r>
    </w:p>
    <w:p w14:paraId="4DAE58B9" w14:textId="77777777" w:rsidR="004D1636" w:rsidRDefault="0006663D">
      <w:r>
        <w:rPr>
          <w:rFonts w:ascii="Courier New" w:hAnsi="Courier New"/>
          <w:sz w:val="18"/>
        </w:rPr>
        <w:t xml:space="preserve">      .set('Authorization', `Bearer ${adminToken}`).send(body);</w:t>
      </w:r>
    </w:p>
    <w:p w14:paraId="348E8BF2" w14:textId="77777777" w:rsidR="004D1636" w:rsidRDefault="0006663D">
      <w:r>
        <w:rPr>
          <w:rFonts w:ascii="Courier New" w:hAnsi="Courier New"/>
          <w:sz w:val="18"/>
        </w:rPr>
        <w:t xml:space="preserve">    expect(res.status).toBe(409);</w:t>
      </w:r>
    </w:p>
    <w:p w14:paraId="5B9B9B7A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7BA88BFB" w14:textId="77777777" w:rsidR="004D1636" w:rsidRDefault="004D1636"/>
    <w:p w14:paraId="0C0F1545" w14:textId="77777777" w:rsidR="004D1636" w:rsidRDefault="0006663D">
      <w:r>
        <w:rPr>
          <w:rFonts w:ascii="Courier New" w:hAnsi="Courier New"/>
          <w:sz w:val="18"/>
        </w:rPr>
        <w:t xml:space="preserve">  it('rejects duplicate SKU code with 409', async () =&gt; { /* ... */ });</w:t>
      </w:r>
    </w:p>
    <w:p w14:paraId="39AFBFEC" w14:textId="77777777" w:rsidR="004D1636" w:rsidRDefault="0006663D">
      <w:r>
        <w:rPr>
          <w:rFonts w:ascii="Courier New" w:hAnsi="Courier New"/>
          <w:sz w:val="18"/>
        </w:rPr>
        <w:t xml:space="preserve">  it('rejects negative stock with 422', async () =&gt; { /* ... */ });</w:t>
      </w:r>
    </w:p>
    <w:p w14:paraId="2662A1FE" w14:textId="77777777" w:rsidR="004D1636" w:rsidRDefault="0006663D">
      <w:r>
        <w:rPr>
          <w:rFonts w:ascii="Courier New" w:hAnsi="Courier New"/>
          <w:sz w:val="18"/>
        </w:rPr>
        <w:t xml:space="preserve">  it('rejects category cycle with 422', async () =&gt; { /* ... */ });</w:t>
      </w:r>
    </w:p>
    <w:p w14:paraId="30ED5E46" w14:textId="77777777" w:rsidR="004D1636" w:rsidRDefault="0006663D">
      <w:r>
        <w:rPr>
          <w:rFonts w:ascii="Courier New" w:hAnsi="Courier New"/>
          <w:sz w:val="18"/>
        </w:rPr>
        <w:t xml:space="preserve">  it('returns 401 without token', async () =&gt; {</w:t>
      </w:r>
    </w:p>
    <w:p w14:paraId="1D466478" w14:textId="77777777" w:rsidR="004D1636" w:rsidRDefault="0006663D">
      <w:r>
        <w:rPr>
          <w:rFonts w:ascii="Courier New" w:hAnsi="Courier New"/>
          <w:sz w:val="18"/>
        </w:rPr>
        <w:t xml:space="preserve">    const res = await request(app).post('/api/v1/admin/products').send({});</w:t>
      </w:r>
    </w:p>
    <w:p w14:paraId="30891C8C" w14:textId="77777777" w:rsidR="004D1636" w:rsidRDefault="0006663D">
      <w:r>
        <w:rPr>
          <w:rFonts w:ascii="Courier New" w:hAnsi="Courier New"/>
          <w:sz w:val="18"/>
        </w:rPr>
        <w:t xml:space="preserve">    expect(res.status).toBe(401);</w:t>
      </w:r>
    </w:p>
    <w:p w14:paraId="1718EF3E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329EE2D5" w14:textId="77777777" w:rsidR="004D1636" w:rsidRDefault="0006663D">
      <w:r>
        <w:rPr>
          <w:rFonts w:ascii="Courier New" w:hAnsi="Courier New"/>
          <w:sz w:val="18"/>
        </w:rPr>
        <w:t xml:space="preserve">  it('returns 403 with customer token', async () =&gt; {</w:t>
      </w:r>
    </w:p>
    <w:p w14:paraId="1470DFE5" w14:textId="77777777" w:rsidR="004D1636" w:rsidRDefault="0006663D">
      <w:r>
        <w:rPr>
          <w:rFonts w:ascii="Courier New" w:hAnsi="Courier New"/>
          <w:sz w:val="18"/>
        </w:rPr>
        <w:t xml:space="preserve">    const res = await request(app).post('/api/v1/admin/products')</w:t>
      </w:r>
    </w:p>
    <w:p w14:paraId="494A17DA" w14:textId="77777777" w:rsidR="004D1636" w:rsidRDefault="0006663D">
      <w:r>
        <w:rPr>
          <w:rFonts w:ascii="Courier New" w:hAnsi="Courier New"/>
          <w:sz w:val="18"/>
        </w:rPr>
        <w:t xml:space="preserve">      .set('Authorization', `Bearer ${customerToken}`).send({});</w:t>
      </w:r>
    </w:p>
    <w:p w14:paraId="3A81E0DC" w14:textId="77777777" w:rsidR="004D1636" w:rsidRDefault="0006663D">
      <w:r>
        <w:rPr>
          <w:rFonts w:ascii="Courier New" w:hAnsi="Courier New"/>
          <w:sz w:val="18"/>
        </w:rPr>
        <w:t xml:space="preserve">    expect(res.status).toBe(403);</w:t>
      </w:r>
    </w:p>
    <w:p w14:paraId="239C2985" w14:textId="77777777" w:rsidR="004D1636" w:rsidRDefault="0006663D">
      <w:r>
        <w:rPr>
          <w:rFonts w:ascii="Courier New" w:hAnsi="Courier New"/>
          <w:sz w:val="18"/>
        </w:rPr>
        <w:t xml:space="preserve">  });</w:t>
      </w:r>
    </w:p>
    <w:p w14:paraId="38F1A5BD" w14:textId="77777777" w:rsidR="004D1636" w:rsidRDefault="0006663D">
      <w:r>
        <w:rPr>
          <w:rFonts w:ascii="Courier New" w:hAnsi="Courier New"/>
          <w:sz w:val="18"/>
        </w:rPr>
        <w:t xml:space="preserve">  // ... remaining cases</w:t>
      </w:r>
    </w:p>
    <w:p w14:paraId="29701602" w14:textId="77777777" w:rsidR="004D1636" w:rsidRDefault="0006663D">
      <w:r>
        <w:rPr>
          <w:rFonts w:ascii="Courier New" w:hAnsi="Courier New"/>
          <w:sz w:val="18"/>
        </w:rPr>
        <w:t>});</w:t>
      </w:r>
    </w:p>
    <w:p w14:paraId="4C09161B" w14:textId="77777777" w:rsidR="004D1636" w:rsidRDefault="0006663D">
      <w:r>
        <w:t>Command: npm test.</w:t>
      </w:r>
    </w:p>
    <w:p w14:paraId="13A1D94F" w14:textId="77777777" w:rsidR="004D1636" w:rsidRDefault="0006663D">
      <w:r>
        <w:t>[TEAM TO FILL: paste actual output.]</w:t>
      </w:r>
    </w:p>
    <w:p w14:paraId="431A7AD3" w14:textId="77777777" w:rsidR="004D1636" w:rsidRDefault="0006663D">
      <w:r>
        <w:br w:type="page"/>
      </w:r>
    </w:p>
    <w:p w14:paraId="69E6C34C" w14:textId="77777777" w:rsidR="004D1636" w:rsidRDefault="0006663D">
      <w:r>
        <w:rPr>
          <w:b/>
          <w:sz w:val="28"/>
        </w:rPr>
        <w:t>Part 7</w:t>
      </w:r>
      <w:r>
        <w:rPr>
          <w:sz w:val="28"/>
        </w:rPr>
        <w:t xml:space="preserve"> — Deliverable 6: README section</w:t>
      </w:r>
    </w:p>
    <w:p w14:paraId="54DF21DC" w14:textId="77777777" w:rsidR="004D1636" w:rsidRDefault="0006663D">
      <w:r>
        <w:t>Append to the existing README.md:</w:t>
      </w:r>
    </w:p>
    <w:p w14:paraId="0F22DA4E" w14:textId="77777777" w:rsidR="004D1636" w:rsidRDefault="0006663D">
      <w:r>
        <w:t>## Sprint 2 — Catalog Foundation (local setup)</w:t>
      </w:r>
    </w:p>
    <w:p w14:paraId="471D8C98" w14:textId="77777777" w:rsidR="004D1636" w:rsidRDefault="004D1636"/>
    <w:p w14:paraId="53A78E24" w14:textId="77777777" w:rsidR="004D1636" w:rsidRDefault="0006663D">
      <w:r>
        <w:t>### Prerequisites</w:t>
      </w:r>
    </w:p>
    <w:p w14:paraId="5E04DCA2" w14:textId="77777777" w:rsidR="004D1636" w:rsidRDefault="0006663D">
      <w:r>
        <w:t>- Node.js 18+</w:t>
      </w:r>
    </w:p>
    <w:p w14:paraId="7B911FB8" w14:textId="77777777" w:rsidR="004D1636" w:rsidRDefault="0006663D">
      <w:r>
        <w:t>- PostgreSQL 14+</w:t>
      </w:r>
    </w:p>
    <w:p w14:paraId="097AD321" w14:textId="77777777" w:rsidR="004D1636" w:rsidRDefault="004D1636"/>
    <w:p w14:paraId="48024113" w14:textId="77777777" w:rsidR="004D1636" w:rsidRDefault="0006663D">
      <w:r>
        <w:t>### Environment variables (`.env`, never committed)</w:t>
      </w:r>
    </w:p>
    <w:p w14:paraId="19875690" w14:textId="77777777" w:rsidR="004D1636" w:rsidRDefault="0006663D">
      <w:r>
        <w:t>```</w:t>
      </w:r>
    </w:p>
    <w:p w14:paraId="781091EC" w14:textId="77777777" w:rsidR="004D1636" w:rsidRDefault="0006663D">
      <w:r>
        <w:t>DATABASE_URL=postgresql://user:pass@localhost:5432/ecommerce_dev</w:t>
      </w:r>
    </w:p>
    <w:p w14:paraId="2EBB131B" w14:textId="77777777" w:rsidR="004D1636" w:rsidRDefault="0006663D">
      <w:r>
        <w:t>TEST_DATABASE_URL=postgresql://user:pass@localhost:5432/ecommerce_test</w:t>
      </w:r>
    </w:p>
    <w:p w14:paraId="59D8BCC3" w14:textId="77777777" w:rsidR="004D1636" w:rsidRDefault="0006663D">
      <w:r>
        <w:t>JWT_SECRET=&lt;random string&gt;</w:t>
      </w:r>
    </w:p>
    <w:p w14:paraId="6ACE6964" w14:textId="77777777" w:rsidR="004D1636" w:rsidRDefault="0006663D">
      <w:r>
        <w:t>JWT_EXPIRES_IN=1h</w:t>
      </w:r>
    </w:p>
    <w:p w14:paraId="0BAE1865" w14:textId="77777777" w:rsidR="004D1636" w:rsidRDefault="0006663D">
      <w:r>
        <w:t>```</w:t>
      </w:r>
    </w:p>
    <w:p w14:paraId="30EA7FEF" w14:textId="77777777" w:rsidR="004D1636" w:rsidRDefault="004D1636"/>
    <w:p w14:paraId="2F3AB1DE" w14:textId="77777777" w:rsidR="004D1636" w:rsidRDefault="0006663D">
      <w:r>
        <w:t>### Setup</w:t>
      </w:r>
    </w:p>
    <w:p w14:paraId="79C65468" w14:textId="77777777" w:rsidR="004D1636" w:rsidRDefault="0006663D">
      <w:r>
        <w:t>```bash</w:t>
      </w:r>
    </w:p>
    <w:p w14:paraId="48A113EA" w14:textId="77777777" w:rsidR="004D1636" w:rsidRDefault="0006663D">
      <w:r>
        <w:t>npm install</w:t>
      </w:r>
    </w:p>
    <w:p w14:paraId="6685D4B1" w14:textId="77777777" w:rsidR="004D1636" w:rsidRDefault="0006663D">
      <w:r>
        <w:t>npx prisma migrate dev</w:t>
      </w:r>
    </w:p>
    <w:p w14:paraId="373D7E97" w14:textId="77777777" w:rsidR="004D1636" w:rsidRDefault="0006663D">
      <w:r>
        <w:t>npx prisma db seed</w:t>
      </w:r>
    </w:p>
    <w:p w14:paraId="4D2E3D19" w14:textId="77777777" w:rsidR="004D1636" w:rsidRDefault="0006663D">
      <w:r>
        <w:t>npm run dev</w:t>
      </w:r>
    </w:p>
    <w:p w14:paraId="01EAC48C" w14:textId="77777777" w:rsidR="004D1636" w:rsidRDefault="0006663D">
      <w:r>
        <w:t>```</w:t>
      </w:r>
    </w:p>
    <w:p w14:paraId="2682E7E2" w14:textId="77777777" w:rsidR="004D1636" w:rsidRDefault="004D1636"/>
    <w:p w14:paraId="0706855A" w14:textId="77777777" w:rsidR="004D1636" w:rsidRDefault="0006663D">
      <w:r>
        <w:t>### Tests</w:t>
      </w:r>
    </w:p>
    <w:p w14:paraId="20367350" w14:textId="77777777" w:rsidR="004D1636" w:rsidRDefault="0006663D">
      <w:r>
        <w:t>```bash</w:t>
      </w:r>
    </w:p>
    <w:p w14:paraId="63F27E94" w14:textId="77777777" w:rsidR="004D1636" w:rsidRDefault="0006663D">
      <w:r>
        <w:t>npm test</w:t>
      </w:r>
    </w:p>
    <w:p w14:paraId="68EEEEA5" w14:textId="77777777" w:rsidR="004D1636" w:rsidRDefault="0006663D">
      <w:r>
        <w:t>```</w:t>
      </w:r>
    </w:p>
    <w:p w14:paraId="31462BF3" w14:textId="77777777" w:rsidR="004D1636" w:rsidRDefault="004D1636"/>
    <w:p w14:paraId="6C10D45A" w14:textId="77777777" w:rsidR="004D1636" w:rsidRDefault="0006663D">
      <w:r>
        <w:t>### Notes</w:t>
      </w:r>
    </w:p>
    <w:p w14:paraId="5CAF810C" w14:textId="77777777" w:rsidR="004D1636" w:rsidRDefault="0006663D">
      <w:r>
        <w:t>- Sprint 2 introduces `categories`, `products`, `variants`, `skus`, `assets`.</w:t>
      </w:r>
    </w:p>
    <w:p w14:paraId="53F6890B" w14:textId="77777777" w:rsidR="004D1636" w:rsidRDefault="0006663D">
      <w:r>
        <w:t>- Price/stock moved from `products` to `skus` — see `docs/SPRINT_2.md` §2 for rationale.</w:t>
      </w:r>
    </w:p>
    <w:p w14:paraId="33F4431D" w14:textId="77777777" w:rsidR="004D1636" w:rsidRDefault="0006663D">
      <w:r>
        <w:t>- No secrets are committed. `.env` is gitignored.</w:t>
      </w:r>
    </w:p>
    <w:p w14:paraId="3CBF7A64" w14:textId="77777777" w:rsidR="004D1636" w:rsidRDefault="0006663D">
      <w:r>
        <w:br w:type="page"/>
      </w:r>
    </w:p>
    <w:p w14:paraId="18C7136A" w14:textId="77777777" w:rsidR="004D1636" w:rsidRDefault="0006663D">
      <w:r>
        <w:rPr>
          <w:b/>
        </w:rPr>
        <w:t>Part 8 —</w:t>
      </w:r>
    </w:p>
    <w:p w14:paraId="28408F1E" w14:textId="77777777" w:rsidR="004D1636" w:rsidRDefault="0006663D">
      <w:r>
        <w:t>The doc and skeletons are complete against the spec, in actual environment:</w:t>
      </w:r>
    </w:p>
    <w:p w14:paraId="4FBF41EC" w14:textId="77777777" w:rsidR="004D1636" w:rsidRDefault="0006663D">
      <w:r>
        <w:t>[CONFIRM] the ORM. That we already scaffolded Knex or raw pg, the migration and seed sections need rewriting.</w:t>
      </w:r>
      <w:r>
        <w:br/>
      </w:r>
      <w:r>
        <w:br/>
      </w:r>
      <w:r>
        <w:t>Redacted demo request/response pairs into § update or a DELETE)..</w:t>
      </w:r>
    </w:p>
    <w:sectPr w:rsidR="004D163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107629">
    <w:abstractNumId w:val="8"/>
  </w:num>
  <w:num w:numId="2" w16cid:durableId="832598990">
    <w:abstractNumId w:val="6"/>
  </w:num>
  <w:num w:numId="3" w16cid:durableId="148132848">
    <w:abstractNumId w:val="5"/>
  </w:num>
  <w:num w:numId="4" w16cid:durableId="4869904">
    <w:abstractNumId w:val="4"/>
  </w:num>
  <w:num w:numId="5" w16cid:durableId="2133549609">
    <w:abstractNumId w:val="7"/>
  </w:num>
  <w:num w:numId="6" w16cid:durableId="1538855890">
    <w:abstractNumId w:val="3"/>
  </w:num>
  <w:num w:numId="7" w16cid:durableId="740057059">
    <w:abstractNumId w:val="2"/>
  </w:num>
  <w:num w:numId="8" w16cid:durableId="1508978976">
    <w:abstractNumId w:val="1"/>
  </w:num>
  <w:num w:numId="9" w16cid:durableId="87080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3D"/>
    <w:rsid w:val="0015074B"/>
    <w:rsid w:val="0029639D"/>
    <w:rsid w:val="00326F90"/>
    <w:rsid w:val="00447185"/>
    <w:rsid w:val="004D1636"/>
    <w:rsid w:val="00AA1D8D"/>
    <w:rsid w:val="00B47730"/>
    <w:rsid w:val="00CB0664"/>
    <w:rsid w:val="00CB6843"/>
    <w:rsid w:val="00E94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6F33B"/>
  <w14:defaultImageDpi w14:val="300"/>
  <w15:docId w15:val="{50DAD94A-2210-FE45-9616-D238776A2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4335</Words>
  <Characters>24712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nisar78787@gmail.com</cp:lastModifiedBy>
  <cp:revision>2</cp:revision>
  <dcterms:created xsi:type="dcterms:W3CDTF">2026-10-01T18:41:00Z</dcterms:created>
  <dcterms:modified xsi:type="dcterms:W3CDTF">2026-10-01T18:41:00Z</dcterms:modified>
  <cp:category/>
</cp:coreProperties>
</file>